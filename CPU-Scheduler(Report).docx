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9A66" w14:textId="77777777" w:rsidR="00BF31E4" w:rsidRPr="00DC3608" w:rsidRDefault="00BF31E4">
      <w:pPr>
        <w:rPr>
          <w:color w:val="000000" w:themeColor="text1"/>
          <w:sz w:val="24"/>
          <w:szCs w:val="24"/>
        </w:rPr>
      </w:pPr>
    </w:p>
    <w:p w14:paraId="0B8C3D49" w14:textId="77777777" w:rsidR="00BF31E4" w:rsidRPr="00DC3608" w:rsidRDefault="00BF31E4">
      <w:pPr>
        <w:rPr>
          <w:color w:val="000000" w:themeColor="text1"/>
          <w:sz w:val="24"/>
          <w:szCs w:val="24"/>
        </w:rPr>
      </w:pPr>
    </w:p>
    <w:p w14:paraId="1E17C14F" w14:textId="39999E1C" w:rsidR="00BF31E4" w:rsidRPr="00DC3608" w:rsidRDefault="00534061">
      <w:pPr>
        <w:keepNext/>
        <w:spacing w:after="160"/>
        <w:jc w:val="center"/>
        <w:rPr>
          <w:color w:val="000000" w:themeColor="text1"/>
          <w:sz w:val="24"/>
          <w:szCs w:val="24"/>
        </w:rPr>
      </w:pPr>
      <w:r w:rsidRPr="00DC3608">
        <w:rPr>
          <w:rFonts w:cs="Times New Roman"/>
          <w:b/>
          <w:color w:val="000000" w:themeColor="text1"/>
          <w:sz w:val="24"/>
          <w:szCs w:val="24"/>
        </w:rPr>
        <w:t>CPU SCHEDULER</w:t>
      </w:r>
    </w:p>
    <w:p w14:paraId="105FB87D" w14:textId="77777777" w:rsidR="00BF31E4" w:rsidRPr="00DC3608" w:rsidRDefault="00000000">
      <w:pPr>
        <w:keepNext/>
        <w:spacing w:after="160"/>
        <w:jc w:val="center"/>
        <w:rPr>
          <w:color w:val="000000" w:themeColor="text1"/>
          <w:sz w:val="24"/>
          <w:szCs w:val="24"/>
        </w:rPr>
      </w:pPr>
      <w:r w:rsidRPr="00DC3608">
        <w:rPr>
          <w:rFonts w:cs="Times New Roman"/>
          <w:b/>
          <w:color w:val="000000" w:themeColor="text1"/>
          <w:sz w:val="24"/>
          <w:szCs w:val="24"/>
        </w:rPr>
        <w:t>Data Structures Laboratory</w:t>
      </w:r>
    </w:p>
    <w:p w14:paraId="43353D25" w14:textId="77777777" w:rsidR="00BF31E4" w:rsidRPr="00DC3608" w:rsidRDefault="00000000">
      <w:pPr>
        <w:keepNext/>
        <w:spacing w:after="240"/>
        <w:jc w:val="center"/>
        <w:rPr>
          <w:color w:val="000000" w:themeColor="text1"/>
          <w:sz w:val="24"/>
          <w:szCs w:val="24"/>
        </w:rPr>
      </w:pPr>
      <w:r w:rsidRPr="00DC3608">
        <w:rPr>
          <w:rFonts w:cs="Times New Roman"/>
          <w:b/>
          <w:color w:val="000000" w:themeColor="text1"/>
          <w:sz w:val="24"/>
          <w:szCs w:val="24"/>
        </w:rPr>
        <w:t>(MINI PROJECT)</w:t>
      </w:r>
    </w:p>
    <w:p w14:paraId="6C7794F2" w14:textId="77777777" w:rsidR="00BF31E4" w:rsidRPr="00DC3608" w:rsidRDefault="00000000">
      <w:pPr>
        <w:keepNext/>
        <w:spacing w:after="140"/>
        <w:jc w:val="center"/>
        <w:rPr>
          <w:color w:val="000000" w:themeColor="text1"/>
          <w:sz w:val="24"/>
          <w:szCs w:val="24"/>
        </w:rPr>
      </w:pPr>
      <w:r w:rsidRPr="00DC3608">
        <w:rPr>
          <w:rFonts w:cs="Times New Roman"/>
          <w:b/>
          <w:color w:val="000000" w:themeColor="text1"/>
          <w:sz w:val="24"/>
          <w:szCs w:val="24"/>
        </w:rPr>
        <w:t>Submitted by</w:t>
      </w:r>
    </w:p>
    <w:p w14:paraId="42678BC3" w14:textId="00DE8F3F" w:rsidR="00EE0F22" w:rsidRPr="00DC3608" w:rsidRDefault="00EE0F22" w:rsidP="00EE0F22">
      <w:pPr>
        <w:keepNext/>
        <w:jc w:val="center"/>
        <w:rPr>
          <w:color w:val="000000" w:themeColor="text1"/>
          <w:sz w:val="24"/>
          <w:szCs w:val="24"/>
        </w:rPr>
      </w:pPr>
      <w:r w:rsidRPr="00DC3608">
        <w:rPr>
          <w:rFonts w:cs="Times New Roman"/>
          <w:b/>
          <w:color w:val="000000" w:themeColor="text1"/>
          <w:sz w:val="24"/>
          <w:szCs w:val="24"/>
        </w:rPr>
        <w:t xml:space="preserve">1. </w:t>
      </w:r>
      <w:r w:rsidR="00AA1715" w:rsidRPr="00DC3608">
        <w:rPr>
          <w:rFonts w:cs="Times New Roman"/>
          <w:b/>
          <w:color w:val="000000" w:themeColor="text1"/>
          <w:sz w:val="24"/>
          <w:szCs w:val="24"/>
        </w:rPr>
        <w:t>Kavin Sharma</w:t>
      </w:r>
    </w:p>
    <w:p w14:paraId="1969920F" w14:textId="5D2D70F8" w:rsidR="00EE0F22" w:rsidRPr="00DC3608" w:rsidRDefault="00EE0F22" w:rsidP="00EE0F22">
      <w:pPr>
        <w:keepNext/>
        <w:jc w:val="center"/>
        <w:rPr>
          <w:rFonts w:cs="Times New Roman"/>
          <w:b/>
          <w:color w:val="000000" w:themeColor="text1"/>
          <w:sz w:val="24"/>
          <w:szCs w:val="24"/>
        </w:rPr>
      </w:pPr>
      <w:r w:rsidRPr="00DC3608">
        <w:rPr>
          <w:rFonts w:cs="Times New Roman"/>
          <w:b/>
          <w:color w:val="000000" w:themeColor="text1"/>
          <w:sz w:val="24"/>
          <w:szCs w:val="24"/>
        </w:rPr>
        <w:t xml:space="preserve">2. </w:t>
      </w:r>
      <w:r w:rsidR="00AA1715" w:rsidRPr="00DC3608">
        <w:rPr>
          <w:rFonts w:cs="Times New Roman"/>
          <w:b/>
          <w:color w:val="000000" w:themeColor="text1"/>
          <w:sz w:val="24"/>
          <w:szCs w:val="24"/>
        </w:rPr>
        <w:t>Vedant Kaiwade</w:t>
      </w:r>
    </w:p>
    <w:p w14:paraId="315FB936" w14:textId="027E4D49" w:rsidR="00BF31E4" w:rsidRPr="00DC3608" w:rsidRDefault="00BF31E4">
      <w:pPr>
        <w:keepNext/>
        <w:spacing w:after="360"/>
        <w:jc w:val="center"/>
        <w:rPr>
          <w:color w:val="000000" w:themeColor="text1"/>
          <w:sz w:val="24"/>
          <w:szCs w:val="24"/>
        </w:rPr>
      </w:pPr>
    </w:p>
    <w:p w14:paraId="388F24B8" w14:textId="37EA2CA4" w:rsidR="00EE0F22" w:rsidRPr="00DC3608" w:rsidRDefault="00EE0F22" w:rsidP="00EE0F22">
      <w:pPr>
        <w:keepNext/>
        <w:spacing w:after="240"/>
        <w:jc w:val="center"/>
        <w:rPr>
          <w:rFonts w:cs="Times New Roman"/>
          <w:b/>
          <w:color w:val="000000" w:themeColor="text1"/>
          <w:sz w:val="24"/>
          <w:szCs w:val="24"/>
        </w:rPr>
      </w:pPr>
      <w:r w:rsidRPr="00DC3608">
        <w:rPr>
          <w:rFonts w:cs="Times New Roman"/>
          <w:b/>
          <w:color w:val="000000" w:themeColor="text1"/>
          <w:sz w:val="24"/>
          <w:szCs w:val="24"/>
        </w:rPr>
        <w:t xml:space="preserve">Guided By: </w:t>
      </w:r>
      <w:r w:rsidR="00A342C3" w:rsidRPr="00DC3608">
        <w:rPr>
          <w:rFonts w:cs="Times New Roman"/>
          <w:b/>
          <w:color w:val="000000" w:themeColor="text1"/>
          <w:sz w:val="24"/>
          <w:szCs w:val="24"/>
        </w:rPr>
        <w:t>Dr. K. C. Waghmare</w:t>
      </w:r>
    </w:p>
    <w:p w14:paraId="5E2D5E42" w14:textId="77777777" w:rsidR="00EE0F22" w:rsidRPr="00DC3608" w:rsidRDefault="00EE0F22">
      <w:pPr>
        <w:keepNext/>
        <w:spacing w:after="200"/>
        <w:jc w:val="center"/>
        <w:rPr>
          <w:rFonts w:cs="Times New Roman"/>
          <w:b/>
          <w:color w:val="000000" w:themeColor="text1"/>
          <w:sz w:val="24"/>
          <w:szCs w:val="24"/>
        </w:rPr>
      </w:pPr>
    </w:p>
    <w:p w14:paraId="035A1266" w14:textId="4C8324F3" w:rsidR="00BF31E4" w:rsidRPr="00DC3608" w:rsidRDefault="00000000">
      <w:pPr>
        <w:keepNext/>
        <w:spacing w:after="200"/>
        <w:jc w:val="center"/>
        <w:rPr>
          <w:color w:val="000000" w:themeColor="text1"/>
          <w:sz w:val="24"/>
          <w:szCs w:val="24"/>
        </w:rPr>
      </w:pPr>
      <w:r w:rsidRPr="00DC3608">
        <w:rPr>
          <w:rFonts w:cs="Times New Roman"/>
          <w:b/>
          <w:color w:val="000000" w:themeColor="text1"/>
          <w:sz w:val="24"/>
          <w:szCs w:val="24"/>
        </w:rPr>
        <w:t>COMPUTER ENGINEERING (S. Y. B. TECH.)</w:t>
      </w:r>
    </w:p>
    <w:p w14:paraId="31807260" w14:textId="77777777" w:rsidR="00BF31E4" w:rsidRPr="00DC3608" w:rsidRDefault="00000000">
      <w:pPr>
        <w:spacing w:after="140"/>
        <w:jc w:val="center"/>
        <w:rPr>
          <w:color w:val="000000" w:themeColor="text1"/>
          <w:sz w:val="24"/>
          <w:szCs w:val="24"/>
        </w:rPr>
      </w:pPr>
      <w:r w:rsidRPr="00DC3608">
        <w:rPr>
          <w:rFonts w:cs="Times New Roman"/>
          <w:noProof/>
          <w:color w:val="000000" w:themeColor="text1"/>
          <w:sz w:val="24"/>
          <w:szCs w:val="24"/>
        </w:rPr>
        <w:drawing>
          <wp:inline distT="0" distB="0" distL="0" distR="0" wp14:anchorId="407AE7DD" wp14:editId="461DF1CF">
            <wp:extent cx="685800" cy="694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_logo_from_reference.png"/>
                    <pic:cNvPicPr/>
                  </pic:nvPicPr>
                  <pic:blipFill>
                    <a:blip r:embed="rId8"/>
                    <a:stretch>
                      <a:fillRect/>
                    </a:stretch>
                  </pic:blipFill>
                  <pic:spPr>
                    <a:xfrm>
                      <a:off x="0" y="0"/>
                      <a:ext cx="685800" cy="694944"/>
                    </a:xfrm>
                    <a:prstGeom prst="rect">
                      <a:avLst/>
                    </a:prstGeom>
                  </pic:spPr>
                </pic:pic>
              </a:graphicData>
            </a:graphic>
          </wp:inline>
        </w:drawing>
      </w:r>
    </w:p>
    <w:p w14:paraId="27B0A3DE" w14:textId="77777777" w:rsidR="00BF31E4" w:rsidRPr="00DC3608" w:rsidRDefault="00000000">
      <w:pPr>
        <w:keepNext/>
        <w:spacing w:after="160"/>
        <w:jc w:val="center"/>
        <w:rPr>
          <w:color w:val="000000" w:themeColor="text1"/>
          <w:sz w:val="24"/>
          <w:szCs w:val="24"/>
        </w:rPr>
      </w:pPr>
      <w:r w:rsidRPr="00DC3608">
        <w:rPr>
          <w:rFonts w:cs="Times New Roman"/>
          <w:b/>
          <w:color w:val="000000" w:themeColor="text1"/>
          <w:sz w:val="24"/>
          <w:szCs w:val="24"/>
        </w:rPr>
        <w:t>Society for Computer Technology and Research’s</w:t>
      </w:r>
    </w:p>
    <w:p w14:paraId="3E8B5111" w14:textId="77777777" w:rsidR="00BF31E4" w:rsidRPr="00DC3608" w:rsidRDefault="00000000">
      <w:pPr>
        <w:keepNext/>
        <w:spacing w:after="160"/>
        <w:jc w:val="center"/>
        <w:rPr>
          <w:color w:val="000000" w:themeColor="text1"/>
          <w:sz w:val="24"/>
          <w:szCs w:val="24"/>
        </w:rPr>
      </w:pPr>
      <w:r w:rsidRPr="00DC3608">
        <w:rPr>
          <w:rFonts w:cs="Times New Roman"/>
          <w:b/>
          <w:color w:val="000000" w:themeColor="text1"/>
          <w:sz w:val="24"/>
          <w:szCs w:val="24"/>
        </w:rPr>
        <w:t>PUNE INSTITUTE OF COMPUTER TECHNOLOGY</w:t>
      </w:r>
    </w:p>
    <w:p w14:paraId="01B1D5B7" w14:textId="02E27699" w:rsidR="00BF31E4" w:rsidRPr="00DC3608" w:rsidRDefault="00000000">
      <w:pPr>
        <w:keepNext/>
        <w:spacing w:after="320"/>
        <w:jc w:val="center"/>
        <w:rPr>
          <w:color w:val="000000" w:themeColor="text1"/>
          <w:sz w:val="24"/>
          <w:szCs w:val="24"/>
        </w:rPr>
      </w:pPr>
      <w:r w:rsidRPr="00DC3608">
        <w:rPr>
          <w:rFonts w:cs="Times New Roman"/>
          <w:b/>
          <w:color w:val="000000" w:themeColor="text1"/>
          <w:sz w:val="24"/>
          <w:szCs w:val="24"/>
        </w:rPr>
        <w:t>DHANKAWADI, PUNE – 43 A.Y. 2026–27</w:t>
      </w:r>
    </w:p>
    <w:tbl>
      <w:tblPr>
        <w:tblStyle w:val="TableGrid"/>
        <w:tblW w:w="0" w:type="auto"/>
        <w:tblLook w:val="04A0" w:firstRow="1" w:lastRow="0" w:firstColumn="1" w:lastColumn="0" w:noHBand="0" w:noVBand="1"/>
      </w:tblPr>
      <w:tblGrid>
        <w:gridCol w:w="4826"/>
        <w:gridCol w:w="4827"/>
      </w:tblGrid>
      <w:tr w:rsidR="00EE0F22" w:rsidRPr="00DC3608" w14:paraId="5E88D8FB" w14:textId="77777777">
        <w:tc>
          <w:tcPr>
            <w:tcW w:w="4831" w:type="dxa"/>
            <w:shd w:val="clear" w:color="auto" w:fill="F4F4F4"/>
          </w:tcPr>
          <w:p w14:paraId="1E608D79" w14:textId="77777777" w:rsidR="00EE0F22" w:rsidRPr="00DC3608" w:rsidRDefault="00EE0F22" w:rsidP="00EE0F22">
            <w:pPr>
              <w:spacing w:after="0"/>
              <w:rPr>
                <w:color w:val="000000" w:themeColor="text1"/>
                <w:sz w:val="24"/>
                <w:szCs w:val="24"/>
              </w:rPr>
            </w:pPr>
            <w:r w:rsidRPr="00DC3608">
              <w:rPr>
                <w:rFonts w:ascii="Arial" w:hAnsi="Arial" w:cs="Times New Roman"/>
                <w:color w:val="000000" w:themeColor="text1"/>
                <w:sz w:val="18"/>
                <w:szCs w:val="24"/>
              </w:rPr>
              <w:t>Faculty Mentor</w:t>
            </w:r>
          </w:p>
        </w:tc>
        <w:tc>
          <w:tcPr>
            <w:tcW w:w="4831" w:type="dxa"/>
            <w:shd w:val="clear" w:color="auto" w:fill="F4F4F4"/>
          </w:tcPr>
          <w:p w14:paraId="79201314" w14:textId="6C743F6E" w:rsidR="00EE0F22" w:rsidRPr="00DC3608" w:rsidRDefault="00A342C3" w:rsidP="00EE0F22">
            <w:pPr>
              <w:spacing w:after="0"/>
              <w:rPr>
                <w:bCs/>
                <w:color w:val="000000" w:themeColor="text1"/>
                <w:sz w:val="24"/>
                <w:szCs w:val="24"/>
              </w:rPr>
            </w:pPr>
            <w:r w:rsidRPr="00DC3608">
              <w:rPr>
                <w:rFonts w:ascii="Arial" w:hAnsi="Arial" w:cs="Times New Roman"/>
                <w:bCs/>
                <w:color w:val="000000" w:themeColor="text1"/>
                <w:sz w:val="18"/>
                <w:szCs w:val="24"/>
              </w:rPr>
              <w:t>Dr. K. C. Waghmare</w:t>
            </w:r>
          </w:p>
        </w:tc>
      </w:tr>
      <w:tr w:rsidR="00BF31E4" w:rsidRPr="00DC3608" w14:paraId="546D8156" w14:textId="77777777">
        <w:tc>
          <w:tcPr>
            <w:tcW w:w="4831" w:type="dxa"/>
          </w:tcPr>
          <w:p w14:paraId="42F8F29F" w14:textId="77777777" w:rsidR="00BF31E4" w:rsidRPr="00DC3608" w:rsidRDefault="00000000">
            <w:pPr>
              <w:spacing w:after="0"/>
              <w:rPr>
                <w:color w:val="000000" w:themeColor="text1"/>
                <w:sz w:val="24"/>
                <w:szCs w:val="24"/>
              </w:rPr>
            </w:pPr>
            <w:r w:rsidRPr="00DC3608">
              <w:rPr>
                <w:rFonts w:ascii="Arial" w:hAnsi="Arial" w:cs="Times New Roman"/>
                <w:color w:val="000000" w:themeColor="text1"/>
                <w:sz w:val="18"/>
                <w:szCs w:val="24"/>
              </w:rPr>
              <w:t>Project</w:t>
            </w:r>
          </w:p>
        </w:tc>
        <w:tc>
          <w:tcPr>
            <w:tcW w:w="4831" w:type="dxa"/>
          </w:tcPr>
          <w:p w14:paraId="638084A4" w14:textId="1D4DCD70" w:rsidR="00BF31E4" w:rsidRPr="00DC3608" w:rsidRDefault="00A342C3">
            <w:pPr>
              <w:spacing w:after="0"/>
              <w:rPr>
                <w:color w:val="000000" w:themeColor="text1"/>
                <w:sz w:val="24"/>
                <w:szCs w:val="24"/>
              </w:rPr>
            </w:pPr>
            <w:r w:rsidRPr="00DC3608">
              <w:rPr>
                <w:rFonts w:ascii="Arial" w:hAnsi="Arial"/>
                <w:color w:val="000000" w:themeColor="text1"/>
                <w:sz w:val="18"/>
                <w:szCs w:val="24"/>
              </w:rPr>
              <w:t>CPU Scheduler</w:t>
            </w:r>
          </w:p>
        </w:tc>
      </w:tr>
      <w:tr w:rsidR="00BF31E4" w:rsidRPr="00DC3608" w14:paraId="3C9A3112" w14:textId="77777777">
        <w:tc>
          <w:tcPr>
            <w:tcW w:w="4831" w:type="dxa"/>
            <w:shd w:val="clear" w:color="auto" w:fill="F4F4F4"/>
          </w:tcPr>
          <w:p w14:paraId="0807A074" w14:textId="77777777" w:rsidR="00BF31E4" w:rsidRPr="00DC3608" w:rsidRDefault="00000000">
            <w:pPr>
              <w:spacing w:after="0"/>
              <w:rPr>
                <w:color w:val="000000" w:themeColor="text1"/>
                <w:sz w:val="24"/>
                <w:szCs w:val="24"/>
              </w:rPr>
            </w:pPr>
            <w:r w:rsidRPr="00DC3608">
              <w:rPr>
                <w:rFonts w:ascii="Arial" w:hAnsi="Arial" w:cs="Times New Roman"/>
                <w:color w:val="000000" w:themeColor="text1"/>
                <w:sz w:val="18"/>
                <w:szCs w:val="24"/>
              </w:rPr>
              <w:t>Department</w:t>
            </w:r>
          </w:p>
        </w:tc>
        <w:tc>
          <w:tcPr>
            <w:tcW w:w="4831" w:type="dxa"/>
            <w:shd w:val="clear" w:color="auto" w:fill="F4F4F4"/>
          </w:tcPr>
          <w:p w14:paraId="27A33E4F" w14:textId="77777777" w:rsidR="00BF31E4" w:rsidRPr="00DC3608" w:rsidRDefault="00000000">
            <w:pPr>
              <w:spacing w:after="0"/>
              <w:rPr>
                <w:color w:val="000000" w:themeColor="text1"/>
                <w:sz w:val="24"/>
                <w:szCs w:val="24"/>
              </w:rPr>
            </w:pPr>
            <w:r w:rsidRPr="00DC3608">
              <w:rPr>
                <w:rFonts w:ascii="Arial" w:hAnsi="Arial" w:cs="Times New Roman"/>
                <w:color w:val="000000" w:themeColor="text1"/>
                <w:sz w:val="18"/>
                <w:szCs w:val="24"/>
              </w:rPr>
              <w:t>Computer Engineering</w:t>
            </w:r>
          </w:p>
        </w:tc>
      </w:tr>
      <w:tr w:rsidR="00BF31E4" w:rsidRPr="00DC3608" w14:paraId="7AC73D7E" w14:textId="77777777">
        <w:tc>
          <w:tcPr>
            <w:tcW w:w="4831" w:type="dxa"/>
          </w:tcPr>
          <w:p w14:paraId="02594740" w14:textId="77777777" w:rsidR="00BF31E4" w:rsidRPr="00DC3608" w:rsidRDefault="00000000">
            <w:pPr>
              <w:spacing w:after="0"/>
              <w:rPr>
                <w:color w:val="000000" w:themeColor="text1"/>
                <w:sz w:val="24"/>
                <w:szCs w:val="24"/>
              </w:rPr>
            </w:pPr>
            <w:r w:rsidRPr="00DC3608">
              <w:rPr>
                <w:rFonts w:ascii="Arial" w:hAnsi="Arial" w:cs="Times New Roman"/>
                <w:color w:val="000000" w:themeColor="text1"/>
                <w:sz w:val="18"/>
                <w:szCs w:val="24"/>
              </w:rPr>
              <w:t>Academic Year</w:t>
            </w:r>
          </w:p>
        </w:tc>
        <w:tc>
          <w:tcPr>
            <w:tcW w:w="4831" w:type="dxa"/>
          </w:tcPr>
          <w:p w14:paraId="360F0F35" w14:textId="77777777" w:rsidR="00BF31E4" w:rsidRPr="00DC3608" w:rsidRDefault="00000000">
            <w:pPr>
              <w:spacing w:after="0"/>
              <w:rPr>
                <w:color w:val="000000" w:themeColor="text1"/>
                <w:sz w:val="24"/>
                <w:szCs w:val="24"/>
              </w:rPr>
            </w:pPr>
            <w:r w:rsidRPr="00DC3608">
              <w:rPr>
                <w:rFonts w:ascii="Arial" w:hAnsi="Arial" w:cs="Times New Roman"/>
                <w:color w:val="000000" w:themeColor="text1"/>
                <w:sz w:val="18"/>
                <w:szCs w:val="24"/>
              </w:rPr>
              <w:t>2026–27</w:t>
            </w:r>
          </w:p>
        </w:tc>
      </w:tr>
      <w:tr w:rsidR="00BF31E4" w:rsidRPr="00DC3608" w14:paraId="566D8CC0" w14:textId="77777777">
        <w:tc>
          <w:tcPr>
            <w:tcW w:w="4831" w:type="dxa"/>
            <w:shd w:val="clear" w:color="auto" w:fill="F4F4F4"/>
          </w:tcPr>
          <w:p w14:paraId="488F086E" w14:textId="77777777" w:rsidR="00BF31E4" w:rsidRPr="00DC3608" w:rsidRDefault="00000000">
            <w:pPr>
              <w:spacing w:after="0"/>
              <w:rPr>
                <w:color w:val="000000" w:themeColor="text1"/>
                <w:sz w:val="24"/>
                <w:szCs w:val="24"/>
              </w:rPr>
            </w:pPr>
            <w:r w:rsidRPr="00DC3608">
              <w:rPr>
                <w:rFonts w:ascii="Arial" w:hAnsi="Arial" w:cs="Times New Roman"/>
                <w:color w:val="000000" w:themeColor="text1"/>
                <w:sz w:val="18"/>
                <w:szCs w:val="24"/>
              </w:rPr>
              <w:t>Semester</w:t>
            </w:r>
          </w:p>
        </w:tc>
        <w:tc>
          <w:tcPr>
            <w:tcW w:w="4831" w:type="dxa"/>
            <w:shd w:val="clear" w:color="auto" w:fill="F4F4F4"/>
          </w:tcPr>
          <w:p w14:paraId="32432EF7" w14:textId="77777777" w:rsidR="00BF31E4" w:rsidRPr="00DC3608" w:rsidRDefault="00000000">
            <w:pPr>
              <w:spacing w:after="0"/>
              <w:rPr>
                <w:color w:val="000000" w:themeColor="text1"/>
                <w:sz w:val="24"/>
                <w:szCs w:val="24"/>
              </w:rPr>
            </w:pPr>
            <w:r w:rsidRPr="00DC3608">
              <w:rPr>
                <w:rFonts w:ascii="Arial" w:hAnsi="Arial" w:cs="Times New Roman"/>
                <w:color w:val="000000" w:themeColor="text1"/>
                <w:sz w:val="18"/>
                <w:szCs w:val="24"/>
              </w:rPr>
              <w:t>Semester - III</w:t>
            </w:r>
          </w:p>
        </w:tc>
      </w:tr>
    </w:tbl>
    <w:p w14:paraId="43BD857B" w14:textId="77777777" w:rsidR="00BF31E4" w:rsidRPr="00DC3608" w:rsidRDefault="00000000">
      <w:pPr>
        <w:rPr>
          <w:color w:val="000000" w:themeColor="text1"/>
          <w:sz w:val="24"/>
          <w:szCs w:val="24"/>
        </w:rPr>
      </w:pPr>
      <w:r w:rsidRPr="00DC3608">
        <w:rPr>
          <w:rFonts w:cs="Times New Roman"/>
          <w:color w:val="000000" w:themeColor="text1"/>
          <w:sz w:val="24"/>
          <w:szCs w:val="24"/>
        </w:rPr>
        <w:br w:type="page"/>
      </w:r>
    </w:p>
    <w:p w14:paraId="58B69075" w14:textId="77777777" w:rsidR="00BF31E4" w:rsidRPr="00DC3608" w:rsidRDefault="00000000">
      <w:pPr>
        <w:pStyle w:val="Heading1"/>
        <w:spacing w:before="200" w:after="100"/>
        <w:rPr>
          <w:color w:val="000000" w:themeColor="text1"/>
          <w:sz w:val="28"/>
        </w:rPr>
      </w:pPr>
      <w:r w:rsidRPr="00DC3608">
        <w:rPr>
          <w:rFonts w:ascii="Times New Roman" w:eastAsia="Times New Roman" w:hAnsi="Times New Roman" w:cs="Times New Roman"/>
          <w:color w:val="000000" w:themeColor="text1"/>
          <w:sz w:val="28"/>
        </w:rPr>
        <w:lastRenderedPageBreak/>
        <w:t>Acknowledgement</w:t>
      </w:r>
    </w:p>
    <w:p w14:paraId="6ED0AAFF" w14:textId="3B88F374" w:rsidR="00BF31E4" w:rsidRPr="00DC3608" w:rsidRDefault="00000000" w:rsidP="00EE0F22">
      <w:pPr>
        <w:spacing w:after="0"/>
        <w:rPr>
          <w:color w:val="000000" w:themeColor="text1"/>
          <w:sz w:val="24"/>
          <w:szCs w:val="24"/>
        </w:rPr>
      </w:pPr>
      <w:r w:rsidRPr="00DC3608">
        <w:rPr>
          <w:rFonts w:cs="Times New Roman"/>
          <w:color w:val="000000" w:themeColor="text1"/>
          <w:sz w:val="24"/>
          <w:szCs w:val="24"/>
        </w:rPr>
        <w:t xml:space="preserve">I would like to express my sincere gratitude to </w:t>
      </w:r>
      <w:r w:rsidR="00A342C3" w:rsidRPr="00DC3608">
        <w:rPr>
          <w:rFonts w:cs="Times New Roman"/>
          <w:bCs/>
          <w:color w:val="000000" w:themeColor="text1"/>
          <w:sz w:val="24"/>
          <w:szCs w:val="24"/>
        </w:rPr>
        <w:t>Dr. K. C. Waghmare</w:t>
      </w:r>
      <w:r w:rsidR="00EE0F22" w:rsidRPr="00DC3608">
        <w:rPr>
          <w:color w:val="000000" w:themeColor="text1"/>
          <w:sz w:val="24"/>
          <w:szCs w:val="24"/>
        </w:rPr>
        <w:t xml:space="preserve"> </w:t>
      </w:r>
      <w:r w:rsidRPr="00DC3608">
        <w:rPr>
          <w:rFonts w:cs="Times New Roman"/>
          <w:color w:val="000000" w:themeColor="text1"/>
          <w:sz w:val="24"/>
          <w:szCs w:val="24"/>
        </w:rPr>
        <w:t>and the Department of Computer Engineering for providing the opportunity to develop this Data Structures mini project. Their guidance helped me understand how tree-based data structures can be applied to mathematical expression processing.</w:t>
      </w:r>
    </w:p>
    <w:p w14:paraId="563CF850" w14:textId="77777777" w:rsidR="00BF31E4" w:rsidRPr="00DC3608" w:rsidRDefault="00000000">
      <w:pPr>
        <w:rPr>
          <w:color w:val="000000" w:themeColor="text1"/>
          <w:sz w:val="24"/>
          <w:szCs w:val="24"/>
        </w:rPr>
      </w:pPr>
      <w:r w:rsidRPr="00DC3608">
        <w:rPr>
          <w:rFonts w:cs="Times New Roman"/>
          <w:color w:val="000000" w:themeColor="text1"/>
          <w:sz w:val="24"/>
          <w:szCs w:val="24"/>
        </w:rPr>
        <w:t>I also acknowledge the learning resources and development tools used during implementation. This project strengthened my understanding of stacks, binary trees, tree traversal, operator precedence and recursive evaluation.</w:t>
      </w:r>
    </w:p>
    <w:p w14:paraId="7C0F02AE" w14:textId="77777777" w:rsidR="00BF31E4" w:rsidRPr="00DC3608" w:rsidRDefault="00000000">
      <w:pPr>
        <w:pStyle w:val="Heading1"/>
        <w:spacing w:before="200" w:after="100"/>
        <w:rPr>
          <w:color w:val="000000" w:themeColor="text1"/>
          <w:sz w:val="28"/>
        </w:rPr>
      </w:pPr>
      <w:r w:rsidRPr="00DC3608">
        <w:rPr>
          <w:rFonts w:ascii="Times New Roman" w:eastAsia="Times New Roman" w:hAnsi="Times New Roman" w:cs="Times New Roman"/>
          <w:color w:val="000000" w:themeColor="text1"/>
          <w:sz w:val="28"/>
        </w:rPr>
        <w:t>Abstract</w:t>
      </w:r>
    </w:p>
    <w:p w14:paraId="66E6C372" w14:textId="77777777" w:rsidR="00BF31E4" w:rsidRPr="00DC3608" w:rsidRDefault="00000000">
      <w:pPr>
        <w:rPr>
          <w:color w:val="000000" w:themeColor="text1"/>
          <w:sz w:val="24"/>
          <w:szCs w:val="24"/>
        </w:rPr>
      </w:pPr>
      <w:r w:rsidRPr="00DC3608">
        <w:rPr>
          <w:rFonts w:cs="Times New Roman"/>
          <w:color w:val="000000" w:themeColor="text1"/>
          <w:sz w:val="24"/>
          <w:szCs w:val="24"/>
        </w:rPr>
        <w:t>The Expression Tree Visualizer is a browser-based educational application that represents a mathematical expression as a binary expression tree. Operators are stored in internal nodes and operands are stored in leaf nodes. The application accepts an infix expression, converts it into postfix notation, constructs the tree, displays its structure and calculates the final result.</w:t>
      </w:r>
    </w:p>
    <w:p w14:paraId="3DE4DE88" w14:textId="77777777" w:rsidR="00BF31E4" w:rsidRPr="00DC3608" w:rsidRDefault="00000000">
      <w:pPr>
        <w:rPr>
          <w:color w:val="000000" w:themeColor="text1"/>
          <w:sz w:val="24"/>
          <w:szCs w:val="24"/>
        </w:rPr>
      </w:pPr>
      <w:r w:rsidRPr="00DC3608">
        <w:rPr>
          <w:rFonts w:cs="Times New Roman"/>
          <w:color w:val="000000" w:themeColor="text1"/>
          <w:sz w:val="24"/>
          <w:szCs w:val="24"/>
        </w:rPr>
        <w:t>The interface also presents prefix, infix and postfix traversals, tree node count and tree height. A visual representation helps students connect theoretical data-structure concepts with the processing steps used by an expression evaluator. The project is implemented using HTML, CSS and JavaScript and runs locally in a modern web browser.</w:t>
      </w:r>
    </w:p>
    <w:p w14:paraId="1039D363" w14:textId="77777777" w:rsidR="00BF31E4" w:rsidRPr="00DC3608" w:rsidRDefault="00000000">
      <w:pPr>
        <w:pStyle w:val="Heading1"/>
        <w:spacing w:before="200" w:after="100"/>
        <w:rPr>
          <w:color w:val="000000" w:themeColor="text1"/>
          <w:sz w:val="28"/>
        </w:rPr>
      </w:pPr>
      <w:r w:rsidRPr="00DC3608">
        <w:rPr>
          <w:rFonts w:ascii="Times New Roman" w:eastAsia="Times New Roman" w:hAnsi="Times New Roman" w:cs="Times New Roman"/>
          <w:color w:val="000000" w:themeColor="text1"/>
          <w:sz w:val="28"/>
        </w:rPr>
        <w:t>Table of Contents</w:t>
      </w:r>
    </w:p>
    <w:tbl>
      <w:tblPr>
        <w:tblStyle w:val="TableGrid"/>
        <w:tblW w:w="0" w:type="auto"/>
        <w:tblLayout w:type="fixed"/>
        <w:tblLook w:val="04A0" w:firstRow="1" w:lastRow="0" w:firstColumn="1" w:lastColumn="0" w:noHBand="0" w:noVBand="1"/>
      </w:tblPr>
      <w:tblGrid>
        <w:gridCol w:w="1224"/>
        <w:gridCol w:w="6912"/>
        <w:gridCol w:w="1080"/>
      </w:tblGrid>
      <w:tr w:rsidR="00BF31E4" w:rsidRPr="00DC3608" w14:paraId="0E59E8DF" w14:textId="77777777" w:rsidTr="00EE0F22">
        <w:tc>
          <w:tcPr>
            <w:tcW w:w="1224" w:type="dxa"/>
          </w:tcPr>
          <w:p w14:paraId="156F377D" w14:textId="77777777" w:rsidR="00BF31E4" w:rsidRPr="00DC3608" w:rsidRDefault="00000000">
            <w:pPr>
              <w:rPr>
                <w:color w:val="000000" w:themeColor="text1"/>
                <w:sz w:val="24"/>
                <w:szCs w:val="24"/>
              </w:rPr>
            </w:pPr>
            <w:r w:rsidRPr="00DC3608">
              <w:rPr>
                <w:rFonts w:ascii="Arial" w:hAnsi="Arial"/>
                <w:b/>
                <w:color w:val="000000" w:themeColor="text1"/>
                <w:sz w:val="18"/>
                <w:szCs w:val="24"/>
              </w:rPr>
              <w:t>Chapter No.</w:t>
            </w:r>
          </w:p>
        </w:tc>
        <w:tc>
          <w:tcPr>
            <w:tcW w:w="6912" w:type="dxa"/>
          </w:tcPr>
          <w:p w14:paraId="66B06490" w14:textId="77777777" w:rsidR="00BF31E4" w:rsidRPr="00DC3608" w:rsidRDefault="00000000">
            <w:pPr>
              <w:rPr>
                <w:color w:val="000000" w:themeColor="text1"/>
                <w:sz w:val="24"/>
                <w:szCs w:val="24"/>
              </w:rPr>
            </w:pPr>
            <w:r w:rsidRPr="00DC3608">
              <w:rPr>
                <w:rFonts w:ascii="Arial" w:hAnsi="Arial"/>
                <w:b/>
                <w:color w:val="000000" w:themeColor="text1"/>
                <w:sz w:val="18"/>
                <w:szCs w:val="24"/>
              </w:rPr>
              <w:t>Title</w:t>
            </w:r>
          </w:p>
        </w:tc>
        <w:tc>
          <w:tcPr>
            <w:tcW w:w="1080" w:type="dxa"/>
          </w:tcPr>
          <w:p w14:paraId="180EE452" w14:textId="77777777" w:rsidR="00BF31E4" w:rsidRPr="00DC3608" w:rsidRDefault="00000000">
            <w:pPr>
              <w:rPr>
                <w:color w:val="000000" w:themeColor="text1"/>
                <w:sz w:val="24"/>
                <w:szCs w:val="24"/>
              </w:rPr>
            </w:pPr>
            <w:r w:rsidRPr="00DC3608">
              <w:rPr>
                <w:rFonts w:ascii="Arial" w:hAnsi="Arial"/>
                <w:b/>
                <w:color w:val="000000" w:themeColor="text1"/>
                <w:sz w:val="18"/>
                <w:szCs w:val="24"/>
              </w:rPr>
              <w:t>Page No.</w:t>
            </w:r>
          </w:p>
        </w:tc>
      </w:tr>
      <w:tr w:rsidR="00BF31E4" w:rsidRPr="00DC3608" w14:paraId="4D438472" w14:textId="77777777" w:rsidTr="00EE0F22">
        <w:tc>
          <w:tcPr>
            <w:tcW w:w="1224" w:type="dxa"/>
          </w:tcPr>
          <w:p w14:paraId="2A4766A4"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1.</w:t>
            </w:r>
          </w:p>
        </w:tc>
        <w:tc>
          <w:tcPr>
            <w:tcW w:w="6912" w:type="dxa"/>
          </w:tcPr>
          <w:p w14:paraId="10395AD4"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INTRODUCTION AND PROBLEM STATEMENT</w:t>
            </w:r>
          </w:p>
        </w:tc>
        <w:tc>
          <w:tcPr>
            <w:tcW w:w="1080" w:type="dxa"/>
          </w:tcPr>
          <w:p w14:paraId="035E21CE" w14:textId="2DA40C20" w:rsidR="00BF31E4" w:rsidRPr="00DC3608" w:rsidRDefault="00BF31E4">
            <w:pPr>
              <w:spacing w:after="0"/>
              <w:rPr>
                <w:color w:val="000000" w:themeColor="text1"/>
                <w:sz w:val="24"/>
                <w:szCs w:val="24"/>
              </w:rPr>
            </w:pPr>
          </w:p>
        </w:tc>
      </w:tr>
      <w:tr w:rsidR="00BF31E4" w:rsidRPr="00DC3608" w14:paraId="340B8282" w14:textId="77777777" w:rsidTr="00EE0F22">
        <w:tc>
          <w:tcPr>
            <w:tcW w:w="1224" w:type="dxa"/>
          </w:tcPr>
          <w:p w14:paraId="323CF47D"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2.</w:t>
            </w:r>
          </w:p>
        </w:tc>
        <w:tc>
          <w:tcPr>
            <w:tcW w:w="6912" w:type="dxa"/>
          </w:tcPr>
          <w:p w14:paraId="677C288A"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OBJECTIVES AND SCOPE</w:t>
            </w:r>
          </w:p>
        </w:tc>
        <w:tc>
          <w:tcPr>
            <w:tcW w:w="1080" w:type="dxa"/>
          </w:tcPr>
          <w:p w14:paraId="212C1AC4" w14:textId="0971FB2C" w:rsidR="00BF31E4" w:rsidRPr="00DC3608" w:rsidRDefault="00BF31E4">
            <w:pPr>
              <w:spacing w:after="0"/>
              <w:rPr>
                <w:color w:val="000000" w:themeColor="text1"/>
                <w:sz w:val="24"/>
                <w:szCs w:val="24"/>
              </w:rPr>
            </w:pPr>
          </w:p>
        </w:tc>
      </w:tr>
      <w:tr w:rsidR="00BF31E4" w:rsidRPr="00DC3608" w14:paraId="3CA53D0D" w14:textId="77777777" w:rsidTr="00EE0F22">
        <w:tc>
          <w:tcPr>
            <w:tcW w:w="1224" w:type="dxa"/>
          </w:tcPr>
          <w:p w14:paraId="389A7CA2"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3.</w:t>
            </w:r>
          </w:p>
        </w:tc>
        <w:tc>
          <w:tcPr>
            <w:tcW w:w="6912" w:type="dxa"/>
          </w:tcPr>
          <w:p w14:paraId="19AC30AA"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DATA STRUCTURES AND CONCEPTS</w:t>
            </w:r>
          </w:p>
        </w:tc>
        <w:tc>
          <w:tcPr>
            <w:tcW w:w="1080" w:type="dxa"/>
          </w:tcPr>
          <w:p w14:paraId="7DD3AD1D" w14:textId="74BD8EC3" w:rsidR="00BF31E4" w:rsidRPr="00DC3608" w:rsidRDefault="00BF31E4">
            <w:pPr>
              <w:spacing w:after="0"/>
              <w:rPr>
                <w:color w:val="000000" w:themeColor="text1"/>
                <w:sz w:val="24"/>
                <w:szCs w:val="24"/>
              </w:rPr>
            </w:pPr>
          </w:p>
        </w:tc>
      </w:tr>
      <w:tr w:rsidR="00BF31E4" w:rsidRPr="00DC3608" w14:paraId="57CC9E1F" w14:textId="77777777" w:rsidTr="00EE0F22">
        <w:tc>
          <w:tcPr>
            <w:tcW w:w="1224" w:type="dxa"/>
          </w:tcPr>
          <w:p w14:paraId="2A23FDF5"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4.</w:t>
            </w:r>
          </w:p>
        </w:tc>
        <w:tc>
          <w:tcPr>
            <w:tcW w:w="6912" w:type="dxa"/>
          </w:tcPr>
          <w:p w14:paraId="41D25880"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SYSTEM DESIGN AND WORKING</w:t>
            </w:r>
          </w:p>
        </w:tc>
        <w:tc>
          <w:tcPr>
            <w:tcW w:w="1080" w:type="dxa"/>
          </w:tcPr>
          <w:p w14:paraId="3D99FEB1" w14:textId="271ACF7E" w:rsidR="00BF31E4" w:rsidRPr="00DC3608" w:rsidRDefault="00BF31E4">
            <w:pPr>
              <w:spacing w:after="0"/>
              <w:rPr>
                <w:color w:val="000000" w:themeColor="text1"/>
                <w:sz w:val="24"/>
                <w:szCs w:val="24"/>
              </w:rPr>
            </w:pPr>
          </w:p>
        </w:tc>
      </w:tr>
      <w:tr w:rsidR="00BF31E4" w:rsidRPr="00DC3608" w14:paraId="168669AF" w14:textId="77777777" w:rsidTr="00EE0F22">
        <w:tc>
          <w:tcPr>
            <w:tcW w:w="1224" w:type="dxa"/>
          </w:tcPr>
          <w:p w14:paraId="5FDAF296"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5.</w:t>
            </w:r>
          </w:p>
        </w:tc>
        <w:tc>
          <w:tcPr>
            <w:tcW w:w="6912" w:type="dxa"/>
          </w:tcPr>
          <w:p w14:paraId="6D9950D6"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ALGORITHMS AND PSEUDOCODE</w:t>
            </w:r>
          </w:p>
        </w:tc>
        <w:tc>
          <w:tcPr>
            <w:tcW w:w="1080" w:type="dxa"/>
          </w:tcPr>
          <w:p w14:paraId="2DBF149C" w14:textId="4A96E9F7" w:rsidR="00BF31E4" w:rsidRPr="00DC3608" w:rsidRDefault="00BF31E4">
            <w:pPr>
              <w:spacing w:after="0"/>
              <w:rPr>
                <w:color w:val="000000" w:themeColor="text1"/>
                <w:sz w:val="24"/>
                <w:szCs w:val="24"/>
              </w:rPr>
            </w:pPr>
          </w:p>
        </w:tc>
      </w:tr>
      <w:tr w:rsidR="00BF31E4" w:rsidRPr="00DC3608" w14:paraId="483E6C12" w14:textId="77777777" w:rsidTr="00EE0F22">
        <w:tc>
          <w:tcPr>
            <w:tcW w:w="1224" w:type="dxa"/>
          </w:tcPr>
          <w:p w14:paraId="3D911D37"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6.</w:t>
            </w:r>
          </w:p>
        </w:tc>
        <w:tc>
          <w:tcPr>
            <w:tcW w:w="6912" w:type="dxa"/>
          </w:tcPr>
          <w:p w14:paraId="031A9B21"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COMPLEXITY ANALYSIS</w:t>
            </w:r>
          </w:p>
        </w:tc>
        <w:tc>
          <w:tcPr>
            <w:tcW w:w="1080" w:type="dxa"/>
          </w:tcPr>
          <w:p w14:paraId="2EBDF3CB" w14:textId="379529EC" w:rsidR="00BF31E4" w:rsidRPr="00DC3608" w:rsidRDefault="00BF31E4">
            <w:pPr>
              <w:spacing w:after="0"/>
              <w:rPr>
                <w:color w:val="000000" w:themeColor="text1"/>
                <w:sz w:val="24"/>
                <w:szCs w:val="24"/>
              </w:rPr>
            </w:pPr>
          </w:p>
        </w:tc>
      </w:tr>
      <w:tr w:rsidR="00BF31E4" w:rsidRPr="00DC3608" w14:paraId="6B8C7F43" w14:textId="77777777" w:rsidTr="00EE0F22">
        <w:tc>
          <w:tcPr>
            <w:tcW w:w="1224" w:type="dxa"/>
          </w:tcPr>
          <w:p w14:paraId="1DC4B74C"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7.</w:t>
            </w:r>
          </w:p>
        </w:tc>
        <w:tc>
          <w:tcPr>
            <w:tcW w:w="6912" w:type="dxa"/>
          </w:tcPr>
          <w:p w14:paraId="1EB8A066"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IMPLEMENTATION AND USER INTERFACE</w:t>
            </w:r>
          </w:p>
        </w:tc>
        <w:tc>
          <w:tcPr>
            <w:tcW w:w="1080" w:type="dxa"/>
          </w:tcPr>
          <w:p w14:paraId="2BEE2EF7" w14:textId="7EBA1EFE" w:rsidR="00BF31E4" w:rsidRPr="00DC3608" w:rsidRDefault="00BF31E4">
            <w:pPr>
              <w:spacing w:after="0"/>
              <w:rPr>
                <w:color w:val="000000" w:themeColor="text1"/>
                <w:sz w:val="24"/>
                <w:szCs w:val="24"/>
              </w:rPr>
            </w:pPr>
          </w:p>
        </w:tc>
      </w:tr>
      <w:tr w:rsidR="00BF31E4" w:rsidRPr="00DC3608" w14:paraId="52BAF3C9" w14:textId="77777777" w:rsidTr="00EE0F22">
        <w:tc>
          <w:tcPr>
            <w:tcW w:w="1224" w:type="dxa"/>
          </w:tcPr>
          <w:p w14:paraId="07FB1CC3"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8.</w:t>
            </w:r>
          </w:p>
        </w:tc>
        <w:tc>
          <w:tcPr>
            <w:tcW w:w="6912" w:type="dxa"/>
          </w:tcPr>
          <w:p w14:paraId="478B1C36"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TESTING AND RESULTS</w:t>
            </w:r>
          </w:p>
        </w:tc>
        <w:tc>
          <w:tcPr>
            <w:tcW w:w="1080" w:type="dxa"/>
          </w:tcPr>
          <w:p w14:paraId="3EC62660" w14:textId="5AFD3BF2" w:rsidR="00BF31E4" w:rsidRPr="00DC3608" w:rsidRDefault="00BF31E4">
            <w:pPr>
              <w:spacing w:after="0"/>
              <w:rPr>
                <w:color w:val="000000" w:themeColor="text1"/>
                <w:sz w:val="24"/>
                <w:szCs w:val="24"/>
              </w:rPr>
            </w:pPr>
          </w:p>
        </w:tc>
      </w:tr>
      <w:tr w:rsidR="00BF31E4" w:rsidRPr="00DC3608" w14:paraId="5A764030" w14:textId="77777777" w:rsidTr="00EE0F22">
        <w:tc>
          <w:tcPr>
            <w:tcW w:w="1224" w:type="dxa"/>
          </w:tcPr>
          <w:p w14:paraId="692747B9"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9.</w:t>
            </w:r>
          </w:p>
        </w:tc>
        <w:tc>
          <w:tcPr>
            <w:tcW w:w="6912" w:type="dxa"/>
          </w:tcPr>
          <w:p w14:paraId="22F77F04"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LIMITATIONS AND FUTURE SCOPE</w:t>
            </w:r>
          </w:p>
        </w:tc>
        <w:tc>
          <w:tcPr>
            <w:tcW w:w="1080" w:type="dxa"/>
          </w:tcPr>
          <w:p w14:paraId="0BD08B22" w14:textId="32F35FCB" w:rsidR="00BF31E4" w:rsidRPr="00DC3608" w:rsidRDefault="00BF31E4">
            <w:pPr>
              <w:spacing w:after="0"/>
              <w:rPr>
                <w:color w:val="000000" w:themeColor="text1"/>
                <w:sz w:val="24"/>
                <w:szCs w:val="24"/>
              </w:rPr>
            </w:pPr>
          </w:p>
        </w:tc>
      </w:tr>
      <w:tr w:rsidR="00BF31E4" w:rsidRPr="00DC3608" w14:paraId="0A4B3B88" w14:textId="77777777" w:rsidTr="00EE0F22">
        <w:tc>
          <w:tcPr>
            <w:tcW w:w="1224" w:type="dxa"/>
          </w:tcPr>
          <w:p w14:paraId="05894B0E"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10.</w:t>
            </w:r>
          </w:p>
        </w:tc>
        <w:tc>
          <w:tcPr>
            <w:tcW w:w="6912" w:type="dxa"/>
          </w:tcPr>
          <w:p w14:paraId="7F1114D9"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CONCLUSION</w:t>
            </w:r>
          </w:p>
        </w:tc>
        <w:tc>
          <w:tcPr>
            <w:tcW w:w="1080" w:type="dxa"/>
          </w:tcPr>
          <w:p w14:paraId="4D59D4F3" w14:textId="71D9BC1F" w:rsidR="00BF31E4" w:rsidRPr="00DC3608" w:rsidRDefault="00BF31E4">
            <w:pPr>
              <w:spacing w:after="0"/>
              <w:rPr>
                <w:color w:val="000000" w:themeColor="text1"/>
                <w:sz w:val="24"/>
                <w:szCs w:val="24"/>
              </w:rPr>
            </w:pPr>
          </w:p>
        </w:tc>
      </w:tr>
      <w:tr w:rsidR="00BF31E4" w:rsidRPr="00DC3608" w14:paraId="5B010231" w14:textId="77777777" w:rsidTr="00EE0F22">
        <w:tc>
          <w:tcPr>
            <w:tcW w:w="1224" w:type="dxa"/>
          </w:tcPr>
          <w:p w14:paraId="03378E4D"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w:t>
            </w:r>
          </w:p>
        </w:tc>
        <w:tc>
          <w:tcPr>
            <w:tcW w:w="6912" w:type="dxa"/>
          </w:tcPr>
          <w:p w14:paraId="055AD4CD" w14:textId="77777777" w:rsidR="00BF31E4" w:rsidRPr="00DC3608" w:rsidRDefault="00000000">
            <w:pPr>
              <w:spacing w:after="0"/>
              <w:rPr>
                <w:color w:val="000000" w:themeColor="text1"/>
                <w:sz w:val="24"/>
                <w:szCs w:val="24"/>
              </w:rPr>
            </w:pPr>
            <w:r w:rsidRPr="00DC3608">
              <w:rPr>
                <w:rFonts w:ascii="Arial" w:hAnsi="Arial"/>
                <w:color w:val="000000" w:themeColor="text1"/>
                <w:sz w:val="18"/>
                <w:szCs w:val="24"/>
              </w:rPr>
              <w:t>REFERENCES</w:t>
            </w:r>
          </w:p>
        </w:tc>
        <w:tc>
          <w:tcPr>
            <w:tcW w:w="1080" w:type="dxa"/>
          </w:tcPr>
          <w:p w14:paraId="08A27221" w14:textId="77D187DF" w:rsidR="00BF31E4" w:rsidRPr="00DC3608" w:rsidRDefault="00BF31E4">
            <w:pPr>
              <w:spacing w:after="0"/>
              <w:rPr>
                <w:color w:val="000000" w:themeColor="text1"/>
                <w:sz w:val="24"/>
                <w:szCs w:val="24"/>
              </w:rPr>
            </w:pPr>
          </w:p>
        </w:tc>
      </w:tr>
    </w:tbl>
    <w:p w14:paraId="4E099061" w14:textId="77777777" w:rsidR="00BF31E4" w:rsidRPr="00DC3608" w:rsidRDefault="00000000">
      <w:pPr>
        <w:rPr>
          <w:rFonts w:cs="Times New Roman"/>
          <w:color w:val="000000" w:themeColor="text1"/>
          <w:sz w:val="24"/>
          <w:szCs w:val="24"/>
        </w:rPr>
      </w:pPr>
      <w:r w:rsidRPr="00DC3608">
        <w:rPr>
          <w:rFonts w:cs="Times New Roman"/>
          <w:color w:val="000000" w:themeColor="text1"/>
          <w:sz w:val="24"/>
          <w:szCs w:val="24"/>
        </w:rPr>
        <w:br w:type="page"/>
      </w:r>
    </w:p>
    <w:p w14:paraId="6D2C2CFB" w14:textId="448D03DB" w:rsidR="007504BA" w:rsidRPr="00DC3608" w:rsidRDefault="0078272B" w:rsidP="0078272B">
      <w:pPr>
        <w:spacing w:after="0"/>
        <w:rPr>
          <w:color w:val="000000" w:themeColor="text1"/>
          <w:sz w:val="24"/>
          <w:szCs w:val="24"/>
        </w:rPr>
      </w:pPr>
      <w:r w:rsidRPr="00DC3608">
        <w:rPr>
          <w:color w:val="000000" w:themeColor="text1"/>
          <w:sz w:val="24"/>
          <w:szCs w:val="24"/>
        </w:rPr>
        <w:lastRenderedPageBreak/>
        <w:t xml:space="preserve">Chapter 1: </w:t>
      </w:r>
      <w:r w:rsidR="007504BA" w:rsidRPr="00DC3608">
        <w:rPr>
          <w:color w:val="000000" w:themeColor="text1"/>
          <w:sz w:val="24"/>
          <w:szCs w:val="24"/>
        </w:rPr>
        <w:t>INTRODUCTION AND PROBLEM STATEMENT</w:t>
      </w:r>
    </w:p>
    <w:p w14:paraId="4F1037A3" w14:textId="77777777" w:rsidR="007504BA" w:rsidRPr="00DC3608" w:rsidRDefault="007504BA" w:rsidP="007504BA">
      <w:pPr>
        <w:pStyle w:val="ListParagraph"/>
        <w:spacing w:after="0"/>
        <w:ind w:left="360"/>
        <w:rPr>
          <w:color w:val="000000" w:themeColor="text1"/>
          <w:sz w:val="24"/>
          <w:szCs w:val="24"/>
        </w:rPr>
      </w:pPr>
    </w:p>
    <w:p w14:paraId="168569F2" w14:textId="761B65FF" w:rsidR="00D753AE" w:rsidRPr="00DC3608" w:rsidRDefault="00D753AE" w:rsidP="007504BA">
      <w:pPr>
        <w:pStyle w:val="ListParagraph"/>
        <w:numPr>
          <w:ilvl w:val="1"/>
          <w:numId w:val="17"/>
        </w:numPr>
        <w:rPr>
          <w:b/>
          <w:bCs/>
          <w:color w:val="000000" w:themeColor="text1"/>
          <w:sz w:val="24"/>
          <w:szCs w:val="24"/>
          <w:lang w:val="en-IN"/>
        </w:rPr>
      </w:pPr>
      <w:r w:rsidRPr="00DC3608">
        <w:rPr>
          <w:b/>
          <w:bCs/>
          <w:color w:val="000000" w:themeColor="text1"/>
          <w:sz w:val="24"/>
          <w:szCs w:val="24"/>
          <w:lang w:val="en-IN"/>
        </w:rPr>
        <w:t>INTRODUCTION</w:t>
      </w:r>
    </w:p>
    <w:p w14:paraId="173E1E31" w14:textId="77777777" w:rsidR="00D753AE" w:rsidRPr="00DC3608" w:rsidRDefault="00D753AE" w:rsidP="00D753AE">
      <w:pPr>
        <w:rPr>
          <w:color w:val="000000" w:themeColor="text1"/>
          <w:sz w:val="24"/>
          <w:szCs w:val="24"/>
          <w:lang w:val="en-IN"/>
        </w:rPr>
      </w:pPr>
      <w:r w:rsidRPr="00DC3608">
        <w:rPr>
          <w:color w:val="000000" w:themeColor="text1"/>
          <w:sz w:val="24"/>
          <w:szCs w:val="24"/>
          <w:lang w:val="en-IN"/>
        </w:rPr>
        <w:t>The CPU Scheduling Simulator is a C++ project that demonstrates how an operating system manages multiple processes and decides which process gets CPU time. It includes four scheduling algorithms: First Come First Serve (FCFS), Shortest Job First (SJF), Priority Scheduling, and Round Robin. The project uses different data structures and sorting techniques to manage processes and make scheduling easier to understand. Users can add and search for processes, sort them by burst time, priority, or PID, and view their execution order through a Gantt chart. The simulator also calculates waiting and turnaround times, maintains execution history, and supports undo operations. Overall, the project provides a practical understanding of CPU scheduling and the role of data structures in process management.</w:t>
      </w:r>
    </w:p>
    <w:p w14:paraId="5E3E22D4" w14:textId="77777777" w:rsidR="006B0E5D" w:rsidRPr="00DC3608" w:rsidRDefault="006B0E5D" w:rsidP="00D753AE">
      <w:pPr>
        <w:rPr>
          <w:color w:val="000000" w:themeColor="text1"/>
          <w:sz w:val="24"/>
          <w:szCs w:val="24"/>
          <w:lang w:val="en-IN"/>
        </w:rPr>
      </w:pPr>
    </w:p>
    <w:p w14:paraId="4518F6E5" w14:textId="289059E7" w:rsidR="00D753AE" w:rsidRPr="00DC3608" w:rsidRDefault="00D753AE" w:rsidP="00E63BC7">
      <w:pPr>
        <w:pStyle w:val="ListParagraph"/>
        <w:numPr>
          <w:ilvl w:val="1"/>
          <w:numId w:val="16"/>
        </w:numPr>
        <w:rPr>
          <w:b/>
          <w:bCs/>
          <w:color w:val="000000" w:themeColor="text1"/>
          <w:sz w:val="24"/>
          <w:szCs w:val="24"/>
          <w:lang w:val="en-IN"/>
        </w:rPr>
      </w:pPr>
      <w:r w:rsidRPr="00DC3608">
        <w:rPr>
          <w:b/>
          <w:bCs/>
          <w:color w:val="000000" w:themeColor="text1"/>
          <w:sz w:val="24"/>
          <w:szCs w:val="24"/>
          <w:lang w:val="en-IN"/>
        </w:rPr>
        <w:t>P</w:t>
      </w:r>
      <w:r w:rsidR="00D11E3F" w:rsidRPr="00DC3608">
        <w:rPr>
          <w:b/>
          <w:bCs/>
          <w:color w:val="000000" w:themeColor="text1"/>
          <w:sz w:val="24"/>
          <w:szCs w:val="24"/>
          <w:lang w:val="en-IN"/>
        </w:rPr>
        <w:t>ROBLEM STATEMENT</w:t>
      </w:r>
    </w:p>
    <w:p w14:paraId="69C498C3" w14:textId="77777777" w:rsidR="00D753AE" w:rsidRPr="00DC3608" w:rsidRDefault="00D753AE" w:rsidP="00D753AE">
      <w:pPr>
        <w:rPr>
          <w:color w:val="000000" w:themeColor="text1"/>
          <w:sz w:val="24"/>
          <w:szCs w:val="24"/>
          <w:lang w:val="en-IN"/>
        </w:rPr>
      </w:pPr>
      <w:r w:rsidRPr="00DC3608">
        <w:rPr>
          <w:color w:val="000000" w:themeColor="text1"/>
          <w:sz w:val="24"/>
          <w:szCs w:val="24"/>
          <w:lang w:val="en-IN"/>
        </w:rPr>
        <w:t>To develop a CPU Scheduling Simulator that demonstrates different scheduling algorithms and uses suitable data structures and sorting techniques to manage processes, calculate performance metrics, and display their execution order.</w:t>
      </w:r>
    </w:p>
    <w:p w14:paraId="36256E6C" w14:textId="77777777" w:rsidR="00D753AE" w:rsidRPr="00DC3608" w:rsidRDefault="00D753AE" w:rsidP="00D753AE">
      <w:pPr>
        <w:rPr>
          <w:b/>
          <w:bCs/>
          <w:color w:val="000000" w:themeColor="text1"/>
          <w:sz w:val="24"/>
          <w:szCs w:val="24"/>
          <w:lang w:val="en-IN"/>
        </w:rPr>
      </w:pPr>
      <w:r w:rsidRPr="00DC3608">
        <w:rPr>
          <w:b/>
          <w:bCs/>
          <w:color w:val="000000" w:themeColor="text1"/>
          <w:sz w:val="24"/>
          <w:szCs w:val="24"/>
          <w:lang w:val="en-IN"/>
        </w:rPr>
        <w:t>Project Objective</w:t>
      </w:r>
    </w:p>
    <w:p w14:paraId="5509E932" w14:textId="77777777" w:rsidR="00D753AE" w:rsidRPr="00DC3608" w:rsidRDefault="00D753AE" w:rsidP="00D753AE">
      <w:pPr>
        <w:rPr>
          <w:color w:val="000000" w:themeColor="text1"/>
          <w:sz w:val="24"/>
          <w:szCs w:val="24"/>
          <w:lang w:val="en-IN"/>
        </w:rPr>
      </w:pPr>
      <w:r w:rsidRPr="00DC3608">
        <w:rPr>
          <w:color w:val="000000" w:themeColor="text1"/>
          <w:sz w:val="24"/>
          <w:szCs w:val="24"/>
          <w:lang w:val="en-IN"/>
        </w:rPr>
        <w:t>The main objective is to understand and compare CPU scheduling algorithms by implementing them in C++ and using appropriate data structures and sorting techniques for efficient process management.</w:t>
      </w:r>
    </w:p>
    <w:p w14:paraId="56F8CCE0" w14:textId="77777777" w:rsidR="006B0E5D" w:rsidRPr="00DC3608" w:rsidRDefault="006B0E5D" w:rsidP="00D753AE">
      <w:pPr>
        <w:rPr>
          <w:color w:val="000000" w:themeColor="text1"/>
          <w:sz w:val="24"/>
          <w:szCs w:val="24"/>
          <w:lang w:val="en-IN"/>
        </w:rPr>
      </w:pPr>
    </w:p>
    <w:p w14:paraId="0FE57C92" w14:textId="3ACB120D" w:rsidR="006B0E5D" w:rsidRPr="00DC3608" w:rsidRDefault="006B0E5D" w:rsidP="006B0E5D">
      <w:pPr>
        <w:rPr>
          <w:b/>
          <w:bCs/>
          <w:color w:val="000000" w:themeColor="text1"/>
          <w:sz w:val="24"/>
          <w:szCs w:val="24"/>
          <w:lang w:val="en-IN"/>
        </w:rPr>
      </w:pPr>
      <w:r w:rsidRPr="00DC3608">
        <w:rPr>
          <w:b/>
          <w:bCs/>
          <w:color w:val="000000" w:themeColor="text1"/>
          <w:sz w:val="24"/>
          <w:szCs w:val="24"/>
          <w:lang w:val="en-IN"/>
        </w:rPr>
        <w:t xml:space="preserve">Chapter 2: </w:t>
      </w:r>
      <w:r w:rsidR="0078272B" w:rsidRPr="00DC3608">
        <w:rPr>
          <w:b/>
          <w:bCs/>
          <w:color w:val="000000" w:themeColor="text1"/>
          <w:sz w:val="24"/>
          <w:szCs w:val="24"/>
          <w:lang w:val="en-IN"/>
        </w:rPr>
        <w:t>OBJECTIVES AND SCOPE</w:t>
      </w:r>
    </w:p>
    <w:p w14:paraId="71E8A68B" w14:textId="77777777" w:rsidR="006B0E5D" w:rsidRPr="00DC3608" w:rsidRDefault="006B0E5D" w:rsidP="006B0E5D">
      <w:pPr>
        <w:rPr>
          <w:b/>
          <w:bCs/>
          <w:color w:val="000000" w:themeColor="text1"/>
          <w:sz w:val="24"/>
          <w:szCs w:val="24"/>
          <w:lang w:val="en-IN"/>
        </w:rPr>
      </w:pPr>
      <w:r w:rsidRPr="00DC3608">
        <w:rPr>
          <w:b/>
          <w:bCs/>
          <w:color w:val="000000" w:themeColor="text1"/>
          <w:sz w:val="24"/>
          <w:szCs w:val="24"/>
          <w:lang w:val="en-IN"/>
        </w:rPr>
        <w:t>2.1 Objectives</w:t>
      </w:r>
    </w:p>
    <w:p w14:paraId="054A1F38" w14:textId="77777777" w:rsidR="006B0E5D" w:rsidRPr="00DC3608" w:rsidRDefault="006B0E5D" w:rsidP="006B0E5D">
      <w:pPr>
        <w:rPr>
          <w:color w:val="000000" w:themeColor="text1"/>
          <w:sz w:val="24"/>
          <w:szCs w:val="24"/>
          <w:lang w:val="en-IN"/>
        </w:rPr>
      </w:pPr>
      <w:r w:rsidRPr="00DC3608">
        <w:rPr>
          <w:color w:val="000000" w:themeColor="text1"/>
          <w:sz w:val="24"/>
          <w:szCs w:val="24"/>
          <w:lang w:val="en-IN"/>
        </w:rPr>
        <w:t>The main objective of the CPU Scheduling Simulator is to understand how an operating system schedules processes for CPU execution. The project uses C++ and different data structures to demonstrate scheduling algorithms and process management.</w:t>
      </w:r>
    </w:p>
    <w:p w14:paraId="079C54D4" w14:textId="77777777" w:rsidR="006B0E5D" w:rsidRPr="00DC3608" w:rsidRDefault="006B0E5D" w:rsidP="006B0E5D">
      <w:pPr>
        <w:rPr>
          <w:color w:val="000000" w:themeColor="text1"/>
          <w:sz w:val="24"/>
          <w:szCs w:val="24"/>
          <w:lang w:val="en-IN"/>
        </w:rPr>
      </w:pPr>
      <w:r w:rsidRPr="00DC3608">
        <w:rPr>
          <w:color w:val="000000" w:themeColor="text1"/>
          <w:sz w:val="24"/>
          <w:szCs w:val="24"/>
          <w:lang w:val="en-IN"/>
        </w:rPr>
        <w:t>The specific objectives are:</w:t>
      </w:r>
    </w:p>
    <w:p w14:paraId="136F064F" w14:textId="77777777" w:rsidR="006B0E5D" w:rsidRPr="00DC3608" w:rsidRDefault="006B0E5D" w:rsidP="006B0E5D">
      <w:pPr>
        <w:numPr>
          <w:ilvl w:val="0"/>
          <w:numId w:val="14"/>
        </w:numPr>
        <w:rPr>
          <w:color w:val="000000" w:themeColor="text1"/>
          <w:sz w:val="24"/>
          <w:szCs w:val="24"/>
          <w:lang w:val="en-IN"/>
        </w:rPr>
      </w:pPr>
      <w:r w:rsidRPr="00DC3608">
        <w:rPr>
          <w:color w:val="000000" w:themeColor="text1"/>
          <w:sz w:val="24"/>
          <w:szCs w:val="24"/>
          <w:lang w:val="en-IN"/>
        </w:rPr>
        <w:t>To implement FCFS, SJF, Priority Scheduling, and Round Robin algorithms.</w:t>
      </w:r>
    </w:p>
    <w:p w14:paraId="2551CE81" w14:textId="77777777" w:rsidR="006B0E5D" w:rsidRPr="00DC3608" w:rsidRDefault="006B0E5D" w:rsidP="006B0E5D">
      <w:pPr>
        <w:numPr>
          <w:ilvl w:val="0"/>
          <w:numId w:val="14"/>
        </w:numPr>
        <w:rPr>
          <w:color w:val="000000" w:themeColor="text1"/>
          <w:sz w:val="24"/>
          <w:szCs w:val="24"/>
          <w:lang w:val="en-IN"/>
        </w:rPr>
      </w:pPr>
      <w:r w:rsidRPr="00DC3608">
        <w:rPr>
          <w:color w:val="000000" w:themeColor="text1"/>
          <w:sz w:val="24"/>
          <w:szCs w:val="24"/>
          <w:lang w:val="en-IN"/>
        </w:rPr>
        <w:t>To use appropriate data structures for storing, searching, and managing processes.</w:t>
      </w:r>
    </w:p>
    <w:p w14:paraId="4E6C017B" w14:textId="77777777" w:rsidR="006B0E5D" w:rsidRPr="00DC3608" w:rsidRDefault="006B0E5D" w:rsidP="006B0E5D">
      <w:pPr>
        <w:numPr>
          <w:ilvl w:val="0"/>
          <w:numId w:val="14"/>
        </w:numPr>
        <w:rPr>
          <w:color w:val="000000" w:themeColor="text1"/>
          <w:sz w:val="24"/>
          <w:szCs w:val="24"/>
          <w:lang w:val="en-IN"/>
        </w:rPr>
      </w:pPr>
      <w:r w:rsidRPr="00DC3608">
        <w:rPr>
          <w:color w:val="000000" w:themeColor="text1"/>
          <w:sz w:val="24"/>
          <w:szCs w:val="24"/>
          <w:lang w:val="en-IN"/>
        </w:rPr>
        <w:t>To implement sorting techniques for arranging processes by burst time, priority, and PID.</w:t>
      </w:r>
    </w:p>
    <w:p w14:paraId="2081A4A0" w14:textId="77777777" w:rsidR="006B0E5D" w:rsidRPr="00DC3608" w:rsidRDefault="006B0E5D" w:rsidP="006B0E5D">
      <w:pPr>
        <w:numPr>
          <w:ilvl w:val="0"/>
          <w:numId w:val="14"/>
        </w:numPr>
        <w:rPr>
          <w:color w:val="000000" w:themeColor="text1"/>
          <w:sz w:val="24"/>
          <w:szCs w:val="24"/>
          <w:lang w:val="en-IN"/>
        </w:rPr>
      </w:pPr>
      <w:r w:rsidRPr="00DC3608">
        <w:rPr>
          <w:color w:val="000000" w:themeColor="text1"/>
          <w:sz w:val="24"/>
          <w:szCs w:val="24"/>
          <w:lang w:val="en-IN"/>
        </w:rPr>
        <w:t>To calculate waiting time and turnaround time for evaluating scheduling performance.</w:t>
      </w:r>
    </w:p>
    <w:p w14:paraId="289558E8" w14:textId="77777777" w:rsidR="006B0E5D" w:rsidRPr="00DC3608" w:rsidRDefault="006B0E5D" w:rsidP="006B0E5D">
      <w:pPr>
        <w:numPr>
          <w:ilvl w:val="0"/>
          <w:numId w:val="14"/>
        </w:numPr>
        <w:rPr>
          <w:color w:val="000000" w:themeColor="text1"/>
          <w:sz w:val="24"/>
          <w:szCs w:val="24"/>
          <w:lang w:val="en-IN"/>
        </w:rPr>
      </w:pPr>
      <w:r w:rsidRPr="00DC3608">
        <w:rPr>
          <w:color w:val="000000" w:themeColor="text1"/>
          <w:sz w:val="24"/>
          <w:szCs w:val="24"/>
          <w:lang w:val="en-IN"/>
        </w:rPr>
        <w:t>To maintain process information and execution history.</w:t>
      </w:r>
    </w:p>
    <w:p w14:paraId="04807A67" w14:textId="77777777" w:rsidR="006B0E5D" w:rsidRPr="00DC3608" w:rsidRDefault="006B0E5D" w:rsidP="006B0E5D">
      <w:pPr>
        <w:numPr>
          <w:ilvl w:val="0"/>
          <w:numId w:val="14"/>
        </w:numPr>
        <w:rPr>
          <w:color w:val="000000" w:themeColor="text1"/>
          <w:sz w:val="24"/>
          <w:szCs w:val="24"/>
          <w:lang w:val="en-IN"/>
        </w:rPr>
      </w:pPr>
      <w:r w:rsidRPr="00DC3608">
        <w:rPr>
          <w:color w:val="000000" w:themeColor="text1"/>
          <w:sz w:val="24"/>
          <w:szCs w:val="24"/>
          <w:lang w:val="en-IN"/>
        </w:rPr>
        <w:t>To understand the practical applications of data structures and algorithms in operating systems.</w:t>
      </w:r>
    </w:p>
    <w:p w14:paraId="4FE464C9" w14:textId="77777777" w:rsidR="006B0E5D" w:rsidRPr="00DC3608" w:rsidRDefault="006B0E5D" w:rsidP="006B0E5D">
      <w:pPr>
        <w:rPr>
          <w:b/>
          <w:bCs/>
          <w:color w:val="000000" w:themeColor="text1"/>
          <w:sz w:val="24"/>
          <w:szCs w:val="24"/>
          <w:lang w:val="en-IN"/>
        </w:rPr>
      </w:pPr>
      <w:r w:rsidRPr="00DC3608">
        <w:rPr>
          <w:b/>
          <w:bCs/>
          <w:color w:val="000000" w:themeColor="text1"/>
          <w:sz w:val="24"/>
          <w:szCs w:val="24"/>
          <w:lang w:val="en-IN"/>
        </w:rPr>
        <w:t>2.2 Scope</w:t>
      </w:r>
    </w:p>
    <w:p w14:paraId="07FB42AC" w14:textId="77777777" w:rsidR="006B0E5D" w:rsidRPr="00DC3608" w:rsidRDefault="006B0E5D" w:rsidP="006B0E5D">
      <w:pPr>
        <w:rPr>
          <w:color w:val="000000" w:themeColor="text1"/>
          <w:sz w:val="24"/>
          <w:szCs w:val="24"/>
          <w:lang w:val="en-IN"/>
        </w:rPr>
      </w:pPr>
      <w:r w:rsidRPr="00DC3608">
        <w:rPr>
          <w:color w:val="000000" w:themeColor="text1"/>
          <w:sz w:val="24"/>
          <w:szCs w:val="24"/>
          <w:lang w:val="en-IN"/>
        </w:rPr>
        <w:t>The project focuses on simulating CPU scheduling in a simplified environment. Users can enter process details such as Process ID (PID), arrival time, burst time, and priority, and observe how different scheduling algorithms manage them.</w:t>
      </w:r>
    </w:p>
    <w:p w14:paraId="4D39772E" w14:textId="77777777" w:rsidR="006B0E5D" w:rsidRPr="00DC3608" w:rsidRDefault="006B0E5D" w:rsidP="006B0E5D">
      <w:pPr>
        <w:rPr>
          <w:color w:val="000000" w:themeColor="text1"/>
          <w:sz w:val="24"/>
          <w:szCs w:val="24"/>
          <w:lang w:val="en-IN"/>
        </w:rPr>
      </w:pPr>
      <w:r w:rsidRPr="00DC3608">
        <w:rPr>
          <w:color w:val="000000" w:themeColor="text1"/>
          <w:sz w:val="24"/>
          <w:szCs w:val="24"/>
          <w:lang w:val="en-IN"/>
        </w:rPr>
        <w:lastRenderedPageBreak/>
        <w:t>The simulator uses arrays, hash tables, linked lists, stacks, deques, and binary search trees for different operations. It also applies sorting and searching techniques to organize and retrieve process information.</w:t>
      </w:r>
    </w:p>
    <w:p w14:paraId="309E107B" w14:textId="77777777" w:rsidR="006B0E5D" w:rsidRPr="00DC3608" w:rsidRDefault="006B0E5D" w:rsidP="006B0E5D">
      <w:pPr>
        <w:rPr>
          <w:color w:val="000000" w:themeColor="text1"/>
          <w:sz w:val="24"/>
          <w:szCs w:val="24"/>
          <w:lang w:val="en-IN"/>
        </w:rPr>
      </w:pPr>
      <w:r w:rsidRPr="00DC3608">
        <w:rPr>
          <w:color w:val="000000" w:themeColor="text1"/>
          <w:sz w:val="24"/>
          <w:szCs w:val="24"/>
          <w:lang w:val="en-IN"/>
        </w:rPr>
        <w:t xml:space="preserve">The project is intended for educational purposes and helps students understand scheduling concepts, compare algorithms, and </w:t>
      </w:r>
      <w:proofErr w:type="spellStart"/>
      <w:r w:rsidRPr="00DC3608">
        <w:rPr>
          <w:color w:val="000000" w:themeColor="text1"/>
          <w:sz w:val="24"/>
          <w:szCs w:val="24"/>
          <w:lang w:val="en-IN"/>
        </w:rPr>
        <w:t>analyze</w:t>
      </w:r>
      <w:proofErr w:type="spellEnd"/>
      <w:r w:rsidRPr="00DC3608">
        <w:rPr>
          <w:color w:val="000000" w:themeColor="text1"/>
          <w:sz w:val="24"/>
          <w:szCs w:val="24"/>
          <w:lang w:val="en-IN"/>
        </w:rPr>
        <w:t xml:space="preserve"> process execution. It does not interact with the actual operating system or control real CPU processes.</w:t>
      </w:r>
    </w:p>
    <w:p w14:paraId="27460FD0" w14:textId="77777777" w:rsidR="0078272B" w:rsidRPr="00DC3608" w:rsidRDefault="0078272B" w:rsidP="006B0E5D">
      <w:pPr>
        <w:rPr>
          <w:color w:val="000000" w:themeColor="text1"/>
          <w:sz w:val="24"/>
          <w:szCs w:val="24"/>
          <w:lang w:val="en-IN"/>
        </w:rPr>
      </w:pPr>
    </w:p>
    <w:p w14:paraId="67311BFF" w14:textId="133CF518" w:rsidR="001D442A" w:rsidRPr="00DC3608" w:rsidRDefault="001D442A" w:rsidP="001D442A">
      <w:pPr>
        <w:rPr>
          <w:b/>
          <w:bCs/>
          <w:color w:val="000000" w:themeColor="text1"/>
          <w:sz w:val="24"/>
          <w:szCs w:val="24"/>
          <w:lang w:val="en-IN"/>
        </w:rPr>
      </w:pPr>
      <w:r w:rsidRPr="00DC3608">
        <w:rPr>
          <w:b/>
          <w:bCs/>
          <w:color w:val="000000" w:themeColor="text1"/>
          <w:sz w:val="24"/>
          <w:szCs w:val="24"/>
          <w:lang w:val="en-IN"/>
        </w:rPr>
        <w:t>Chapter 3: DATA STRUCTURES AND CONCEPTS</w:t>
      </w:r>
    </w:p>
    <w:p w14:paraId="620BE1F2" w14:textId="77777777" w:rsidR="001D442A" w:rsidRPr="00DC3608" w:rsidRDefault="001D442A" w:rsidP="001D442A">
      <w:pPr>
        <w:rPr>
          <w:b/>
          <w:bCs/>
          <w:color w:val="000000" w:themeColor="text1"/>
          <w:sz w:val="24"/>
          <w:szCs w:val="24"/>
          <w:lang w:val="en-IN"/>
        </w:rPr>
      </w:pPr>
      <w:r w:rsidRPr="00DC3608">
        <w:rPr>
          <w:b/>
          <w:bCs/>
          <w:color w:val="000000" w:themeColor="text1"/>
          <w:sz w:val="24"/>
          <w:szCs w:val="24"/>
          <w:lang w:val="en-IN"/>
        </w:rPr>
        <w:t>3.1 Introduction</w:t>
      </w:r>
    </w:p>
    <w:p w14:paraId="7CE7F8B9"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Data structures help organize and manage process information efficiently in the CPU Scheduling Simulator. Different data structures are used depending on the operation, such as storing processes, searching by PID, managing scheduling queues, and maintaining execution history.</w:t>
      </w:r>
    </w:p>
    <w:p w14:paraId="6A3DBC0D" w14:textId="77777777" w:rsidR="001D442A" w:rsidRPr="00DC3608" w:rsidRDefault="001D442A" w:rsidP="001D442A">
      <w:pPr>
        <w:rPr>
          <w:b/>
          <w:bCs/>
          <w:color w:val="000000" w:themeColor="text1"/>
          <w:sz w:val="24"/>
          <w:szCs w:val="24"/>
          <w:lang w:val="en-IN"/>
        </w:rPr>
      </w:pPr>
      <w:r w:rsidRPr="00DC3608">
        <w:rPr>
          <w:b/>
          <w:bCs/>
          <w:color w:val="000000" w:themeColor="text1"/>
          <w:sz w:val="24"/>
          <w:szCs w:val="24"/>
          <w:lang w:val="en-IN"/>
        </w:rPr>
        <w:t>3.2 Data Structures Used</w:t>
      </w:r>
    </w:p>
    <w:p w14:paraId="5D643FD3"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1. Array</w:t>
      </w:r>
    </w:p>
    <w:p w14:paraId="69F15A37"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An array stores process information such as PID, arrival time, burst time, and priority. It allows processes to be accessed using their index.</w:t>
      </w:r>
    </w:p>
    <w:p w14:paraId="6B1EE4A4"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2. Hash Table</w:t>
      </w:r>
    </w:p>
    <w:p w14:paraId="1B3660AA"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A hash table stores process references using a hash function based on PID. It helps locate a process quickly without searching the entire list in most cases.</w:t>
      </w:r>
    </w:p>
    <w:p w14:paraId="1027219E"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3. Circular Linked List</w:t>
      </w:r>
    </w:p>
    <w:p w14:paraId="4841654B"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A circular linked list connects the last node back to the first node. It is suitable for managing the Round Robin queue, where processes receive CPU time in repeated cycles.</w:t>
      </w:r>
    </w:p>
    <w:p w14:paraId="0FD7BF3F"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4. Deque (Double-Ended Queue)</w:t>
      </w:r>
    </w:p>
    <w:p w14:paraId="62D094EC"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A deque allows insertion and deletion at both the front and rear. It is useful for managing process admission and handling urgent processes that need to be moved to the front.</w:t>
      </w:r>
    </w:p>
    <w:p w14:paraId="76EE150C"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5. Stack</w:t>
      </w:r>
    </w:p>
    <w:p w14:paraId="26AA5C1B"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A stack follows the Last In, First Out (LIFO) principle. It can store previous operations or states to support undo functionality.</w:t>
      </w:r>
    </w:p>
    <w:p w14:paraId="709C3D44"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6. Binary Search Tree (BST)</w:t>
      </w:r>
    </w:p>
    <w:p w14:paraId="34E74227"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A BST organizes process records according to a key. It supports searching and ordered traversal of process information.</w:t>
      </w:r>
    </w:p>
    <w:p w14:paraId="26E1B41A"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7. Doubly Linked List</w:t>
      </w:r>
    </w:p>
    <w:p w14:paraId="3BC70C6F"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A doubly linked list contains links to both the previous and next nodes. It is useful for maintaining execution history and moving through records in either direction.</w:t>
      </w:r>
    </w:p>
    <w:p w14:paraId="5E34C0A2" w14:textId="77777777" w:rsidR="001D442A" w:rsidRPr="00DC3608" w:rsidRDefault="001D442A" w:rsidP="001D442A">
      <w:pPr>
        <w:rPr>
          <w:b/>
          <w:bCs/>
          <w:color w:val="000000" w:themeColor="text1"/>
          <w:sz w:val="24"/>
          <w:szCs w:val="24"/>
          <w:lang w:val="en-IN"/>
        </w:rPr>
      </w:pPr>
      <w:r w:rsidRPr="00DC3608">
        <w:rPr>
          <w:b/>
          <w:bCs/>
          <w:color w:val="000000" w:themeColor="text1"/>
          <w:sz w:val="24"/>
          <w:szCs w:val="24"/>
          <w:lang w:val="en-IN"/>
        </w:rPr>
        <w:t>3.3 Sorting Algorithms Used</w:t>
      </w:r>
    </w:p>
    <w:p w14:paraId="28CEFD8A"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1. Selection Sort: Selects the smallest element from the unsorted portion and places it in the correct position. In this project, it is used to arrange processes by burst time.</w:t>
      </w:r>
    </w:p>
    <w:p w14:paraId="27E1662F"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2. Quick Sort: Uses a pivot to partition elements into smaller and larger groups. It is used to sort processes according to priority.</w:t>
      </w:r>
    </w:p>
    <w:p w14:paraId="0D19E4C1"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lastRenderedPageBreak/>
        <w:t>3. Bubble Sort: Compares adjacent elements and swaps them when necessary. It is used to arrange processes by PID.</w:t>
      </w:r>
    </w:p>
    <w:p w14:paraId="35698520" w14:textId="77777777" w:rsidR="001D442A" w:rsidRPr="00DC3608" w:rsidRDefault="001D442A" w:rsidP="001D442A">
      <w:pPr>
        <w:rPr>
          <w:b/>
          <w:bCs/>
          <w:color w:val="000000" w:themeColor="text1"/>
          <w:sz w:val="24"/>
          <w:szCs w:val="24"/>
          <w:lang w:val="en-IN"/>
        </w:rPr>
      </w:pPr>
      <w:r w:rsidRPr="00DC3608">
        <w:rPr>
          <w:b/>
          <w:bCs/>
          <w:color w:val="000000" w:themeColor="text1"/>
          <w:sz w:val="24"/>
          <w:szCs w:val="24"/>
          <w:lang w:val="en-IN"/>
        </w:rPr>
        <w:t>3.4 Searching Techniques</w:t>
      </w:r>
    </w:p>
    <w:p w14:paraId="2C24DB44"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Linear Search: Checks processes one by one until the required PID is found. It can be used when the process list is unsorted.</w:t>
      </w:r>
    </w:p>
    <w:p w14:paraId="1CFC93DA"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Binary Search: Repeatedly divides a sorted list into halves to find a required PID. It is more efficient than linear search for large, sorted lists.</w:t>
      </w:r>
    </w:p>
    <w:p w14:paraId="20C0C500" w14:textId="77777777" w:rsidR="001D442A" w:rsidRPr="00DC3608" w:rsidRDefault="001D442A" w:rsidP="001D442A">
      <w:pPr>
        <w:rPr>
          <w:b/>
          <w:bCs/>
          <w:color w:val="000000" w:themeColor="text1"/>
          <w:sz w:val="24"/>
          <w:szCs w:val="24"/>
          <w:lang w:val="en-IN"/>
        </w:rPr>
      </w:pPr>
      <w:r w:rsidRPr="00DC3608">
        <w:rPr>
          <w:b/>
          <w:bCs/>
          <w:color w:val="000000" w:themeColor="text1"/>
          <w:sz w:val="24"/>
          <w:szCs w:val="24"/>
          <w:lang w:val="en-IN"/>
        </w:rPr>
        <w:t>3.5 Importance of Data Structures</w:t>
      </w:r>
    </w:p>
    <w:p w14:paraId="1E524A53" w14:textId="77777777" w:rsidR="001D442A" w:rsidRPr="00DC3608" w:rsidRDefault="001D442A" w:rsidP="001D442A">
      <w:pPr>
        <w:rPr>
          <w:color w:val="000000" w:themeColor="text1"/>
          <w:sz w:val="24"/>
          <w:szCs w:val="24"/>
          <w:lang w:val="en-IN"/>
        </w:rPr>
      </w:pPr>
      <w:r w:rsidRPr="00DC3608">
        <w:rPr>
          <w:color w:val="000000" w:themeColor="text1"/>
          <w:sz w:val="24"/>
          <w:szCs w:val="24"/>
          <w:lang w:val="en-IN"/>
        </w:rPr>
        <w:t>Using different data structures makes the simulator easier to organize and maintain. Each structure serves a particular purpose, from storing process information to managing queues and recording execution history. This demonstrates how data structures and algorithms can be applied to a practical operating-system problem.</w:t>
      </w:r>
    </w:p>
    <w:p w14:paraId="3E804C0B" w14:textId="77777777" w:rsidR="0078272B" w:rsidRPr="00DC3608" w:rsidRDefault="0078272B" w:rsidP="006B0E5D">
      <w:pPr>
        <w:rPr>
          <w:color w:val="000000" w:themeColor="text1"/>
          <w:sz w:val="24"/>
          <w:szCs w:val="24"/>
          <w:lang w:val="en-IN"/>
        </w:rPr>
      </w:pPr>
    </w:p>
    <w:p w14:paraId="6B6E4DA2" w14:textId="77777777" w:rsidR="004D12E7" w:rsidRPr="00DC3608" w:rsidRDefault="004D12E7" w:rsidP="004D12E7">
      <w:pPr>
        <w:rPr>
          <w:b/>
          <w:bCs/>
          <w:color w:val="000000" w:themeColor="text1"/>
          <w:sz w:val="24"/>
          <w:szCs w:val="24"/>
          <w:lang w:val="en-IN"/>
        </w:rPr>
      </w:pPr>
      <w:r w:rsidRPr="00DC3608">
        <w:rPr>
          <w:b/>
          <w:bCs/>
          <w:color w:val="000000" w:themeColor="text1"/>
          <w:sz w:val="24"/>
          <w:szCs w:val="24"/>
          <w:lang w:val="en-IN"/>
        </w:rPr>
        <w:t>Chapter 4: System Design and Working</w:t>
      </w:r>
    </w:p>
    <w:p w14:paraId="01A526CF" w14:textId="77777777" w:rsidR="004D12E7" w:rsidRPr="00DC3608" w:rsidRDefault="004D12E7" w:rsidP="004D12E7">
      <w:pPr>
        <w:rPr>
          <w:b/>
          <w:bCs/>
          <w:color w:val="000000" w:themeColor="text1"/>
          <w:sz w:val="24"/>
          <w:szCs w:val="24"/>
          <w:lang w:val="en-IN"/>
        </w:rPr>
      </w:pPr>
      <w:r w:rsidRPr="00DC3608">
        <w:rPr>
          <w:b/>
          <w:bCs/>
          <w:color w:val="000000" w:themeColor="text1"/>
          <w:sz w:val="24"/>
          <w:szCs w:val="24"/>
          <w:lang w:val="en-IN"/>
        </w:rPr>
        <w:t>4.1 System Design</w:t>
      </w:r>
    </w:p>
    <w:p w14:paraId="37CE767E" w14:textId="77777777" w:rsidR="004D12E7" w:rsidRPr="00DC3608" w:rsidRDefault="004D12E7" w:rsidP="004D12E7">
      <w:pPr>
        <w:rPr>
          <w:color w:val="000000" w:themeColor="text1"/>
          <w:sz w:val="24"/>
          <w:szCs w:val="24"/>
          <w:lang w:val="en-IN"/>
        </w:rPr>
      </w:pPr>
      <w:r w:rsidRPr="00DC3608">
        <w:rPr>
          <w:color w:val="000000" w:themeColor="text1"/>
          <w:sz w:val="24"/>
          <w:szCs w:val="24"/>
          <w:lang w:val="en-IN"/>
        </w:rPr>
        <w:t>The CPU Scheduling Simulator is designed as a menu-driven C++ application. It accepts process details from the user, stores them using suitable data structures, and applies the selected scheduling algorithm to determine the order of execution.</w:t>
      </w:r>
    </w:p>
    <w:p w14:paraId="06A48875" w14:textId="77777777" w:rsidR="004D12E7" w:rsidRPr="00DC3608" w:rsidRDefault="004D12E7" w:rsidP="004D12E7">
      <w:pPr>
        <w:rPr>
          <w:color w:val="000000" w:themeColor="text1"/>
          <w:sz w:val="24"/>
          <w:szCs w:val="24"/>
          <w:lang w:val="en-IN"/>
        </w:rPr>
      </w:pPr>
      <w:r w:rsidRPr="00DC3608">
        <w:rPr>
          <w:color w:val="000000" w:themeColor="text1"/>
          <w:sz w:val="24"/>
          <w:szCs w:val="24"/>
          <w:lang w:val="en-IN"/>
        </w:rPr>
        <w:t>The system consists of three main parts:</w:t>
      </w:r>
    </w:p>
    <w:p w14:paraId="7113B6C9" w14:textId="77777777" w:rsidR="004D12E7" w:rsidRPr="00DC3608" w:rsidRDefault="004D12E7" w:rsidP="004D12E7">
      <w:pPr>
        <w:numPr>
          <w:ilvl w:val="0"/>
          <w:numId w:val="18"/>
        </w:numPr>
        <w:rPr>
          <w:color w:val="000000" w:themeColor="text1"/>
          <w:sz w:val="24"/>
          <w:szCs w:val="24"/>
          <w:lang w:val="en-IN"/>
        </w:rPr>
      </w:pPr>
      <w:r w:rsidRPr="00DC3608">
        <w:rPr>
          <w:color w:val="000000" w:themeColor="text1"/>
          <w:sz w:val="24"/>
          <w:szCs w:val="24"/>
          <w:lang w:val="en-IN"/>
        </w:rPr>
        <w:t>Input Module: Accepts process details such as PID, arrival time, burst time, and priority.</w:t>
      </w:r>
    </w:p>
    <w:p w14:paraId="1C582566" w14:textId="77777777" w:rsidR="004D12E7" w:rsidRPr="00DC3608" w:rsidRDefault="004D12E7" w:rsidP="004D12E7">
      <w:pPr>
        <w:numPr>
          <w:ilvl w:val="0"/>
          <w:numId w:val="18"/>
        </w:numPr>
        <w:rPr>
          <w:color w:val="000000" w:themeColor="text1"/>
          <w:sz w:val="24"/>
          <w:szCs w:val="24"/>
          <w:lang w:val="en-IN"/>
        </w:rPr>
      </w:pPr>
      <w:r w:rsidRPr="00DC3608">
        <w:rPr>
          <w:color w:val="000000" w:themeColor="text1"/>
          <w:sz w:val="24"/>
          <w:szCs w:val="24"/>
          <w:lang w:val="en-IN"/>
        </w:rPr>
        <w:t>Processing Module: Executes the selected scheduling algorithm and uses sorting, searching, and data structure operations as required.</w:t>
      </w:r>
    </w:p>
    <w:p w14:paraId="7C9F6E93" w14:textId="77777777" w:rsidR="004D12E7" w:rsidRPr="00DC3608" w:rsidRDefault="004D12E7" w:rsidP="004D12E7">
      <w:pPr>
        <w:numPr>
          <w:ilvl w:val="0"/>
          <w:numId w:val="18"/>
        </w:numPr>
        <w:rPr>
          <w:color w:val="000000" w:themeColor="text1"/>
          <w:sz w:val="24"/>
          <w:szCs w:val="24"/>
          <w:lang w:val="en-IN"/>
        </w:rPr>
      </w:pPr>
      <w:r w:rsidRPr="00DC3608">
        <w:rPr>
          <w:color w:val="000000" w:themeColor="text1"/>
          <w:sz w:val="24"/>
          <w:szCs w:val="24"/>
          <w:lang w:val="en-IN"/>
        </w:rPr>
        <w:t>Output Module: Displays the scheduling results, including process execution order, waiting time, turnaround time, and other available information.</w:t>
      </w:r>
    </w:p>
    <w:p w14:paraId="0B620A45" w14:textId="77777777" w:rsidR="004D12E7" w:rsidRPr="00DC3608" w:rsidRDefault="004D12E7" w:rsidP="004D12E7">
      <w:pPr>
        <w:rPr>
          <w:b/>
          <w:bCs/>
          <w:color w:val="000000" w:themeColor="text1"/>
          <w:sz w:val="24"/>
          <w:szCs w:val="24"/>
          <w:lang w:val="en-IN"/>
        </w:rPr>
      </w:pPr>
      <w:r w:rsidRPr="00DC3608">
        <w:rPr>
          <w:b/>
          <w:bCs/>
          <w:color w:val="000000" w:themeColor="text1"/>
          <w:sz w:val="24"/>
          <w:szCs w:val="24"/>
          <w:lang w:val="en-IN"/>
        </w:rPr>
        <w:t>4.2 Working of the System</w:t>
      </w:r>
    </w:p>
    <w:p w14:paraId="4B30BF20" w14:textId="77777777" w:rsidR="004D12E7" w:rsidRPr="00DC3608" w:rsidRDefault="004D12E7" w:rsidP="004D12E7">
      <w:pPr>
        <w:rPr>
          <w:color w:val="000000" w:themeColor="text1"/>
          <w:sz w:val="24"/>
          <w:szCs w:val="24"/>
          <w:lang w:val="en-IN"/>
        </w:rPr>
      </w:pPr>
      <w:r w:rsidRPr="00DC3608">
        <w:rPr>
          <w:color w:val="000000" w:themeColor="text1"/>
          <w:sz w:val="24"/>
          <w:szCs w:val="24"/>
          <w:lang w:val="en-IN"/>
        </w:rPr>
        <w:t>The simulator follows these steps:</w:t>
      </w:r>
    </w:p>
    <w:p w14:paraId="28210219" w14:textId="77777777" w:rsidR="004D12E7" w:rsidRPr="00DC3608" w:rsidRDefault="004D12E7" w:rsidP="004D12E7">
      <w:pPr>
        <w:numPr>
          <w:ilvl w:val="0"/>
          <w:numId w:val="19"/>
        </w:numPr>
        <w:rPr>
          <w:color w:val="000000" w:themeColor="text1"/>
          <w:sz w:val="24"/>
          <w:szCs w:val="24"/>
          <w:lang w:val="en-IN"/>
        </w:rPr>
      </w:pPr>
      <w:r w:rsidRPr="00DC3608">
        <w:rPr>
          <w:color w:val="000000" w:themeColor="text1"/>
          <w:sz w:val="24"/>
          <w:szCs w:val="24"/>
          <w:lang w:val="en-IN"/>
        </w:rPr>
        <w:t>The user starts the program and selects an operation from the menu.</w:t>
      </w:r>
    </w:p>
    <w:p w14:paraId="155A39E6" w14:textId="77777777" w:rsidR="004D12E7" w:rsidRPr="00DC3608" w:rsidRDefault="004D12E7" w:rsidP="004D12E7">
      <w:pPr>
        <w:numPr>
          <w:ilvl w:val="0"/>
          <w:numId w:val="19"/>
        </w:numPr>
        <w:rPr>
          <w:color w:val="000000" w:themeColor="text1"/>
          <w:sz w:val="24"/>
          <w:szCs w:val="24"/>
          <w:lang w:val="en-IN"/>
        </w:rPr>
      </w:pPr>
      <w:r w:rsidRPr="00DC3608">
        <w:rPr>
          <w:color w:val="000000" w:themeColor="text1"/>
          <w:sz w:val="24"/>
          <w:szCs w:val="24"/>
          <w:lang w:val="en-IN"/>
        </w:rPr>
        <w:t>Process details are entered and stored in the process table.</w:t>
      </w:r>
    </w:p>
    <w:p w14:paraId="416BE49A" w14:textId="77777777" w:rsidR="004D12E7" w:rsidRPr="00DC3608" w:rsidRDefault="004D12E7" w:rsidP="004D12E7">
      <w:pPr>
        <w:numPr>
          <w:ilvl w:val="0"/>
          <w:numId w:val="19"/>
        </w:numPr>
        <w:rPr>
          <w:color w:val="000000" w:themeColor="text1"/>
          <w:sz w:val="24"/>
          <w:szCs w:val="24"/>
          <w:lang w:val="en-IN"/>
        </w:rPr>
      </w:pPr>
      <w:r w:rsidRPr="00DC3608">
        <w:rPr>
          <w:color w:val="000000" w:themeColor="text1"/>
          <w:sz w:val="24"/>
          <w:szCs w:val="24"/>
          <w:lang w:val="en-IN"/>
        </w:rPr>
        <w:t>The user selects a scheduling algorithm: FCFS, SJF, Priority Scheduling, or Round Robin.</w:t>
      </w:r>
    </w:p>
    <w:p w14:paraId="632DBCB0" w14:textId="77777777" w:rsidR="004D12E7" w:rsidRPr="00DC3608" w:rsidRDefault="004D12E7" w:rsidP="004D12E7">
      <w:pPr>
        <w:numPr>
          <w:ilvl w:val="0"/>
          <w:numId w:val="19"/>
        </w:numPr>
        <w:rPr>
          <w:color w:val="000000" w:themeColor="text1"/>
          <w:sz w:val="24"/>
          <w:szCs w:val="24"/>
          <w:lang w:val="en-IN"/>
        </w:rPr>
      </w:pPr>
      <w:r w:rsidRPr="00DC3608">
        <w:rPr>
          <w:color w:val="000000" w:themeColor="text1"/>
          <w:sz w:val="24"/>
          <w:szCs w:val="24"/>
          <w:lang w:val="en-IN"/>
        </w:rPr>
        <w:t>The simulator determines the execution order according to the selected algorithm and process arrival times.</w:t>
      </w:r>
    </w:p>
    <w:p w14:paraId="6CAC967C" w14:textId="77777777" w:rsidR="004D12E7" w:rsidRPr="00DC3608" w:rsidRDefault="004D12E7" w:rsidP="004D12E7">
      <w:pPr>
        <w:numPr>
          <w:ilvl w:val="0"/>
          <w:numId w:val="19"/>
        </w:numPr>
        <w:rPr>
          <w:color w:val="000000" w:themeColor="text1"/>
          <w:sz w:val="24"/>
          <w:szCs w:val="24"/>
          <w:lang w:val="en-IN"/>
        </w:rPr>
      </w:pPr>
      <w:r w:rsidRPr="00DC3608">
        <w:rPr>
          <w:color w:val="000000" w:themeColor="text1"/>
          <w:sz w:val="24"/>
          <w:szCs w:val="24"/>
          <w:lang w:val="en-IN"/>
        </w:rPr>
        <w:t>Suitable data structures manage the processes, scheduling queues, and execution history.</w:t>
      </w:r>
    </w:p>
    <w:p w14:paraId="3415F820" w14:textId="77777777" w:rsidR="004D12E7" w:rsidRPr="00DC3608" w:rsidRDefault="004D12E7" w:rsidP="004D12E7">
      <w:pPr>
        <w:numPr>
          <w:ilvl w:val="0"/>
          <w:numId w:val="19"/>
        </w:numPr>
        <w:rPr>
          <w:color w:val="000000" w:themeColor="text1"/>
          <w:sz w:val="24"/>
          <w:szCs w:val="24"/>
          <w:lang w:val="en-IN"/>
        </w:rPr>
      </w:pPr>
      <w:r w:rsidRPr="00DC3608">
        <w:rPr>
          <w:color w:val="000000" w:themeColor="text1"/>
          <w:sz w:val="24"/>
          <w:szCs w:val="24"/>
          <w:lang w:val="en-IN"/>
        </w:rPr>
        <w:t>The program calculates waiting time and turnaround time for the completed processes.</w:t>
      </w:r>
    </w:p>
    <w:p w14:paraId="49DCBED0" w14:textId="77777777" w:rsidR="004D12E7" w:rsidRPr="00DC3608" w:rsidRDefault="004D12E7" w:rsidP="004D12E7">
      <w:pPr>
        <w:numPr>
          <w:ilvl w:val="0"/>
          <w:numId w:val="19"/>
        </w:numPr>
        <w:rPr>
          <w:color w:val="000000" w:themeColor="text1"/>
          <w:sz w:val="24"/>
          <w:szCs w:val="24"/>
          <w:lang w:val="en-IN"/>
        </w:rPr>
      </w:pPr>
      <w:r w:rsidRPr="00DC3608">
        <w:rPr>
          <w:color w:val="000000" w:themeColor="text1"/>
          <w:sz w:val="24"/>
          <w:szCs w:val="24"/>
          <w:lang w:val="en-IN"/>
        </w:rPr>
        <w:t>The results are displayed to the user for analysis.</w:t>
      </w:r>
    </w:p>
    <w:p w14:paraId="2910380B" w14:textId="77777777" w:rsidR="003724E2" w:rsidRPr="00DC3608" w:rsidRDefault="003724E2" w:rsidP="004D12E7">
      <w:pPr>
        <w:rPr>
          <w:b/>
          <w:bCs/>
          <w:color w:val="000000" w:themeColor="text1"/>
          <w:sz w:val="24"/>
          <w:szCs w:val="24"/>
          <w:lang w:val="en-IN"/>
        </w:rPr>
      </w:pPr>
    </w:p>
    <w:p w14:paraId="1034B9E8" w14:textId="77777777" w:rsidR="003724E2" w:rsidRPr="00DC3608" w:rsidRDefault="003724E2" w:rsidP="004D12E7">
      <w:pPr>
        <w:rPr>
          <w:b/>
          <w:bCs/>
          <w:color w:val="000000" w:themeColor="text1"/>
          <w:sz w:val="24"/>
          <w:szCs w:val="24"/>
          <w:lang w:val="en-IN"/>
        </w:rPr>
      </w:pPr>
    </w:p>
    <w:p w14:paraId="36624540" w14:textId="77777777" w:rsidR="003724E2" w:rsidRPr="00DC3608" w:rsidRDefault="003724E2" w:rsidP="004D12E7">
      <w:pPr>
        <w:rPr>
          <w:b/>
          <w:bCs/>
          <w:color w:val="000000" w:themeColor="text1"/>
          <w:sz w:val="24"/>
          <w:szCs w:val="24"/>
          <w:lang w:val="en-IN"/>
        </w:rPr>
      </w:pPr>
    </w:p>
    <w:p w14:paraId="000B5592" w14:textId="77777777" w:rsidR="003724E2" w:rsidRPr="00DC3608" w:rsidRDefault="003724E2" w:rsidP="004D12E7">
      <w:pPr>
        <w:rPr>
          <w:b/>
          <w:bCs/>
          <w:color w:val="000000" w:themeColor="text1"/>
          <w:sz w:val="24"/>
          <w:szCs w:val="24"/>
          <w:lang w:val="en-IN"/>
        </w:rPr>
      </w:pPr>
    </w:p>
    <w:p w14:paraId="67A8B925" w14:textId="504F0731" w:rsidR="003724E2" w:rsidRPr="00DC3608" w:rsidRDefault="004D12E7" w:rsidP="004D12E7">
      <w:pPr>
        <w:rPr>
          <w:b/>
          <w:bCs/>
          <w:color w:val="000000" w:themeColor="text1"/>
          <w:sz w:val="24"/>
          <w:szCs w:val="24"/>
          <w:lang w:val="en-IN"/>
        </w:rPr>
      </w:pPr>
      <w:r w:rsidRPr="00DC3608">
        <w:rPr>
          <w:b/>
          <w:bCs/>
          <w:color w:val="000000" w:themeColor="text1"/>
          <w:sz w:val="24"/>
          <w:szCs w:val="24"/>
          <w:lang w:val="en-IN"/>
        </w:rPr>
        <w:lastRenderedPageBreak/>
        <w:t>4.3 System Workflow</w:t>
      </w:r>
      <w:r w:rsidR="003724E2" w:rsidRPr="00DC3608">
        <w:rPr>
          <w:b/>
          <w:bCs/>
          <w:color w:val="000000" w:themeColor="text1"/>
          <w:sz w:val="24"/>
          <w:szCs w:val="24"/>
          <w:lang w:val="en-IN"/>
        </w:rPr>
        <w:t>:</w:t>
      </w:r>
    </w:p>
    <w:p w14:paraId="3404CF99" w14:textId="0EB50F97" w:rsidR="003724E2" w:rsidRPr="00DC3608" w:rsidRDefault="003724E2" w:rsidP="004D12E7">
      <w:pPr>
        <w:rPr>
          <w:b/>
          <w:bCs/>
          <w:color w:val="000000" w:themeColor="text1"/>
          <w:sz w:val="24"/>
          <w:szCs w:val="24"/>
          <w:lang w:val="en-IN"/>
        </w:rPr>
      </w:pPr>
      <w:r w:rsidRPr="00DC3608">
        <w:rPr>
          <w:b/>
          <w:bCs/>
          <w:noProof/>
          <w:color w:val="000000" w:themeColor="text1"/>
          <w:sz w:val="24"/>
          <w:szCs w:val="24"/>
          <w:lang w:val="en-IN"/>
        </w:rPr>
        <w:drawing>
          <wp:inline distT="0" distB="0" distL="0" distR="0" wp14:anchorId="5323D44B" wp14:editId="19C20175">
            <wp:extent cx="6136005" cy="3705225"/>
            <wp:effectExtent l="0" t="0" r="0" b="9525"/>
            <wp:docPr id="143963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37655" name=""/>
                    <pic:cNvPicPr/>
                  </pic:nvPicPr>
                  <pic:blipFill>
                    <a:blip r:embed="rId9"/>
                    <a:stretch>
                      <a:fillRect/>
                    </a:stretch>
                  </pic:blipFill>
                  <pic:spPr>
                    <a:xfrm>
                      <a:off x="0" y="0"/>
                      <a:ext cx="6136005" cy="3705225"/>
                    </a:xfrm>
                    <a:prstGeom prst="rect">
                      <a:avLst/>
                    </a:prstGeom>
                  </pic:spPr>
                </pic:pic>
              </a:graphicData>
            </a:graphic>
          </wp:inline>
        </w:drawing>
      </w:r>
    </w:p>
    <w:p w14:paraId="1FA45C7F" w14:textId="77777777" w:rsidR="004D12E7" w:rsidRPr="00DC3608" w:rsidRDefault="004D12E7" w:rsidP="004D12E7">
      <w:pPr>
        <w:rPr>
          <w:b/>
          <w:bCs/>
          <w:color w:val="000000" w:themeColor="text1"/>
          <w:sz w:val="24"/>
          <w:szCs w:val="24"/>
          <w:lang w:val="en-IN"/>
        </w:rPr>
      </w:pPr>
      <w:r w:rsidRPr="00DC3608">
        <w:rPr>
          <w:b/>
          <w:bCs/>
          <w:color w:val="000000" w:themeColor="text1"/>
          <w:sz w:val="24"/>
          <w:szCs w:val="24"/>
          <w:lang w:val="en-IN"/>
        </w:rPr>
        <w:t>4.4 Scheduling Algorithms</w:t>
      </w:r>
    </w:p>
    <w:p w14:paraId="7F7D4A3A" w14:textId="77777777" w:rsidR="004D12E7" w:rsidRPr="00DC3608" w:rsidRDefault="004D12E7" w:rsidP="004D12E7">
      <w:pPr>
        <w:rPr>
          <w:color w:val="000000" w:themeColor="text1"/>
          <w:sz w:val="24"/>
          <w:szCs w:val="24"/>
          <w:lang w:val="en-IN"/>
        </w:rPr>
      </w:pPr>
      <w:r w:rsidRPr="00DC3608">
        <w:rPr>
          <w:color w:val="000000" w:themeColor="text1"/>
          <w:sz w:val="24"/>
          <w:szCs w:val="24"/>
          <w:lang w:val="en-IN"/>
        </w:rPr>
        <w:t>The simulator includes four scheduling algorithms:</w:t>
      </w:r>
    </w:p>
    <w:p w14:paraId="049587F6" w14:textId="77777777" w:rsidR="004D12E7" w:rsidRPr="00DC3608" w:rsidRDefault="004D12E7" w:rsidP="004D12E7">
      <w:pPr>
        <w:numPr>
          <w:ilvl w:val="0"/>
          <w:numId w:val="20"/>
        </w:numPr>
        <w:rPr>
          <w:color w:val="000000" w:themeColor="text1"/>
          <w:sz w:val="24"/>
          <w:szCs w:val="24"/>
          <w:lang w:val="en-IN"/>
        </w:rPr>
      </w:pPr>
      <w:r w:rsidRPr="00DC3608">
        <w:rPr>
          <w:color w:val="000000" w:themeColor="text1"/>
          <w:sz w:val="24"/>
          <w:szCs w:val="24"/>
          <w:lang w:val="en-IN"/>
        </w:rPr>
        <w:t>FCFS: Executes processes in order of arrival.</w:t>
      </w:r>
    </w:p>
    <w:p w14:paraId="778DA9A0" w14:textId="77777777" w:rsidR="004D12E7" w:rsidRPr="00DC3608" w:rsidRDefault="004D12E7" w:rsidP="004D12E7">
      <w:pPr>
        <w:numPr>
          <w:ilvl w:val="0"/>
          <w:numId w:val="20"/>
        </w:numPr>
        <w:rPr>
          <w:color w:val="000000" w:themeColor="text1"/>
          <w:sz w:val="24"/>
          <w:szCs w:val="24"/>
          <w:lang w:val="en-IN"/>
        </w:rPr>
      </w:pPr>
      <w:r w:rsidRPr="00DC3608">
        <w:rPr>
          <w:color w:val="000000" w:themeColor="text1"/>
          <w:sz w:val="24"/>
          <w:szCs w:val="24"/>
          <w:lang w:val="en-IN"/>
        </w:rPr>
        <w:t>SJF: Selects the available process with the shortest burst time.</w:t>
      </w:r>
    </w:p>
    <w:p w14:paraId="10B16759" w14:textId="77777777" w:rsidR="004D12E7" w:rsidRPr="00DC3608" w:rsidRDefault="004D12E7" w:rsidP="004D12E7">
      <w:pPr>
        <w:numPr>
          <w:ilvl w:val="0"/>
          <w:numId w:val="20"/>
        </w:numPr>
        <w:rPr>
          <w:color w:val="000000" w:themeColor="text1"/>
          <w:sz w:val="24"/>
          <w:szCs w:val="24"/>
          <w:lang w:val="en-IN"/>
        </w:rPr>
      </w:pPr>
      <w:r w:rsidRPr="00DC3608">
        <w:rPr>
          <w:color w:val="000000" w:themeColor="text1"/>
          <w:sz w:val="24"/>
          <w:szCs w:val="24"/>
          <w:lang w:val="en-IN"/>
        </w:rPr>
        <w:t>Priority Scheduling: Selects an available process based on its priority.</w:t>
      </w:r>
    </w:p>
    <w:p w14:paraId="00D67D81" w14:textId="77777777" w:rsidR="004D12E7" w:rsidRPr="00DC3608" w:rsidRDefault="004D12E7" w:rsidP="004D12E7">
      <w:pPr>
        <w:numPr>
          <w:ilvl w:val="0"/>
          <w:numId w:val="20"/>
        </w:numPr>
        <w:rPr>
          <w:color w:val="000000" w:themeColor="text1"/>
          <w:sz w:val="24"/>
          <w:szCs w:val="24"/>
          <w:lang w:val="en-IN"/>
        </w:rPr>
      </w:pPr>
      <w:r w:rsidRPr="00DC3608">
        <w:rPr>
          <w:color w:val="000000" w:themeColor="text1"/>
          <w:sz w:val="24"/>
          <w:szCs w:val="24"/>
          <w:lang w:val="en-IN"/>
        </w:rPr>
        <w:t>Round Robin: Gives each process a fixed time quantum and cycles through the ready queue.</w:t>
      </w:r>
    </w:p>
    <w:p w14:paraId="3F996BDF" w14:textId="77777777" w:rsidR="004D12E7" w:rsidRPr="00DC3608" w:rsidRDefault="004D12E7" w:rsidP="004D12E7">
      <w:pPr>
        <w:rPr>
          <w:b/>
          <w:bCs/>
          <w:color w:val="000000" w:themeColor="text1"/>
          <w:sz w:val="24"/>
          <w:szCs w:val="24"/>
          <w:lang w:val="en-IN"/>
        </w:rPr>
      </w:pPr>
      <w:r w:rsidRPr="00DC3608">
        <w:rPr>
          <w:b/>
          <w:bCs/>
          <w:color w:val="000000" w:themeColor="text1"/>
          <w:sz w:val="24"/>
          <w:szCs w:val="24"/>
          <w:lang w:val="en-IN"/>
        </w:rPr>
        <w:t>4.5 Performance Metrics</w:t>
      </w:r>
    </w:p>
    <w:p w14:paraId="7BCC11B7" w14:textId="77777777" w:rsidR="004D12E7" w:rsidRPr="00DC3608" w:rsidRDefault="004D12E7" w:rsidP="004D12E7">
      <w:pPr>
        <w:rPr>
          <w:color w:val="000000" w:themeColor="text1"/>
          <w:sz w:val="24"/>
          <w:szCs w:val="24"/>
          <w:lang w:val="en-IN"/>
        </w:rPr>
      </w:pPr>
      <w:r w:rsidRPr="00DC3608">
        <w:rPr>
          <w:color w:val="000000" w:themeColor="text1"/>
          <w:sz w:val="24"/>
          <w:szCs w:val="24"/>
          <w:lang w:val="en-IN"/>
        </w:rPr>
        <w:t>The simulator uses the following metrics to evaluate scheduling:</w:t>
      </w:r>
    </w:p>
    <w:p w14:paraId="5ED09EA0" w14:textId="77777777" w:rsidR="004D12E7" w:rsidRPr="00DC3608" w:rsidRDefault="004D12E7" w:rsidP="004D12E7">
      <w:pPr>
        <w:numPr>
          <w:ilvl w:val="0"/>
          <w:numId w:val="21"/>
        </w:numPr>
        <w:rPr>
          <w:color w:val="000000" w:themeColor="text1"/>
          <w:sz w:val="24"/>
          <w:szCs w:val="24"/>
          <w:lang w:val="en-IN"/>
        </w:rPr>
      </w:pPr>
      <w:r w:rsidRPr="00DC3608">
        <w:rPr>
          <w:color w:val="000000" w:themeColor="text1"/>
          <w:sz w:val="24"/>
          <w:szCs w:val="24"/>
          <w:lang w:val="en-IN"/>
        </w:rPr>
        <w:t>Completion Time (CT): The time at which a process finishes execution.</w:t>
      </w:r>
    </w:p>
    <w:p w14:paraId="046257CA" w14:textId="77777777" w:rsidR="004D12E7" w:rsidRPr="00DC3608" w:rsidRDefault="004D12E7" w:rsidP="004D12E7">
      <w:pPr>
        <w:numPr>
          <w:ilvl w:val="0"/>
          <w:numId w:val="21"/>
        </w:numPr>
        <w:rPr>
          <w:color w:val="000000" w:themeColor="text1"/>
          <w:sz w:val="24"/>
          <w:szCs w:val="24"/>
          <w:lang w:val="en-IN"/>
        </w:rPr>
      </w:pPr>
      <w:r w:rsidRPr="00DC3608">
        <w:rPr>
          <w:color w:val="000000" w:themeColor="text1"/>
          <w:sz w:val="24"/>
          <w:szCs w:val="24"/>
          <w:lang w:val="en-IN"/>
        </w:rPr>
        <w:t xml:space="preserve">Turnaround Time (TAT): Total time taken from arrival to completion. </w:t>
      </w:r>
      <w:proofErr w:type="gramStart"/>
      <w:r w:rsidRPr="00DC3608">
        <w:rPr>
          <w:color w:val="000000" w:themeColor="text1"/>
          <w:sz w:val="24"/>
          <w:szCs w:val="24"/>
          <w:lang w:val="en-IN"/>
        </w:rPr>
        <w:t>\(</w:t>
      </w:r>
      <w:proofErr w:type="gramEnd"/>
      <w:r w:rsidRPr="00DC3608">
        <w:rPr>
          <w:color w:val="000000" w:themeColor="text1"/>
          <w:sz w:val="24"/>
          <w:szCs w:val="24"/>
          <w:lang w:val="en-IN"/>
        </w:rPr>
        <w:t>TAT = CT - AT\)</w:t>
      </w:r>
    </w:p>
    <w:p w14:paraId="4BCE96EE" w14:textId="77777777" w:rsidR="004D12E7" w:rsidRPr="00DC3608" w:rsidRDefault="004D12E7" w:rsidP="004D12E7">
      <w:pPr>
        <w:numPr>
          <w:ilvl w:val="0"/>
          <w:numId w:val="21"/>
        </w:numPr>
        <w:rPr>
          <w:color w:val="000000" w:themeColor="text1"/>
          <w:sz w:val="24"/>
          <w:szCs w:val="24"/>
          <w:lang w:val="en-IN"/>
        </w:rPr>
      </w:pPr>
      <w:r w:rsidRPr="00DC3608">
        <w:rPr>
          <w:color w:val="000000" w:themeColor="text1"/>
          <w:sz w:val="24"/>
          <w:szCs w:val="24"/>
          <w:lang w:val="en-IN"/>
        </w:rPr>
        <w:t xml:space="preserve">Waiting Time (WT): Total time a process spends waiting. </w:t>
      </w:r>
      <w:proofErr w:type="gramStart"/>
      <w:r w:rsidRPr="00DC3608">
        <w:rPr>
          <w:color w:val="000000" w:themeColor="text1"/>
          <w:sz w:val="24"/>
          <w:szCs w:val="24"/>
          <w:lang w:val="en-IN"/>
        </w:rPr>
        <w:t>\(</w:t>
      </w:r>
      <w:proofErr w:type="gramEnd"/>
      <w:r w:rsidRPr="00DC3608">
        <w:rPr>
          <w:color w:val="000000" w:themeColor="text1"/>
          <w:sz w:val="24"/>
          <w:szCs w:val="24"/>
          <w:lang w:val="en-IN"/>
        </w:rPr>
        <w:t>WT = TAT - BT\)</w:t>
      </w:r>
    </w:p>
    <w:p w14:paraId="4F810B4A" w14:textId="77777777" w:rsidR="004D12E7" w:rsidRPr="00DC3608" w:rsidRDefault="004D12E7" w:rsidP="004D12E7">
      <w:pPr>
        <w:rPr>
          <w:color w:val="000000" w:themeColor="text1"/>
          <w:sz w:val="24"/>
          <w:szCs w:val="24"/>
          <w:lang w:val="en-IN"/>
        </w:rPr>
      </w:pPr>
      <w:r w:rsidRPr="00DC3608">
        <w:rPr>
          <w:color w:val="000000" w:themeColor="text1"/>
          <w:sz w:val="24"/>
          <w:szCs w:val="24"/>
          <w:lang w:val="en-IN"/>
        </w:rPr>
        <w:t>Here, AT represents arrival time and BT represents burst time.</w:t>
      </w:r>
    </w:p>
    <w:p w14:paraId="0B26F663" w14:textId="77777777" w:rsidR="006B0E5D" w:rsidRPr="00DC3608" w:rsidRDefault="006B0E5D" w:rsidP="00D753AE">
      <w:pPr>
        <w:rPr>
          <w:color w:val="000000" w:themeColor="text1"/>
          <w:sz w:val="24"/>
          <w:szCs w:val="24"/>
          <w:lang w:val="en-IN"/>
        </w:rPr>
      </w:pPr>
    </w:p>
    <w:p w14:paraId="1A8435D9" w14:textId="77777777" w:rsidR="00A342C3" w:rsidRPr="00DC3608" w:rsidRDefault="00A342C3">
      <w:pPr>
        <w:rPr>
          <w:color w:val="000000" w:themeColor="text1"/>
          <w:sz w:val="24"/>
          <w:szCs w:val="24"/>
        </w:rPr>
      </w:pPr>
    </w:p>
    <w:p w14:paraId="55FFE9E7" w14:textId="77777777" w:rsidR="00F6757F" w:rsidRPr="00DC3608" w:rsidRDefault="00000000">
      <w:pPr>
        <w:rPr>
          <w:color w:val="000000" w:themeColor="text1"/>
        </w:rPr>
      </w:pPr>
      <w:r w:rsidRPr="00DC3608">
        <w:rPr>
          <w:color w:val="000000" w:themeColor="text1"/>
        </w:rPr>
        <w:br w:type="page"/>
      </w:r>
    </w:p>
    <w:p w14:paraId="55BD1EB4" w14:textId="77777777" w:rsidR="00F6757F" w:rsidRPr="00DC3608" w:rsidRDefault="00000000">
      <w:pPr>
        <w:pStyle w:val="Heading1"/>
        <w:spacing w:before="200" w:after="100"/>
        <w:rPr>
          <w:color w:val="000000" w:themeColor="text1"/>
        </w:rPr>
      </w:pPr>
      <w:r w:rsidRPr="00DC3608">
        <w:rPr>
          <w:color w:val="000000" w:themeColor="text1"/>
        </w:rPr>
        <w:lastRenderedPageBreak/>
        <w:t>Chapter 5: ALGORITHMS AND PSEUDOCODE</w:t>
      </w:r>
    </w:p>
    <w:p w14:paraId="534FCCC9" w14:textId="77777777" w:rsidR="00F6757F" w:rsidRPr="00DC3608" w:rsidRDefault="00000000">
      <w:pPr>
        <w:rPr>
          <w:color w:val="000000" w:themeColor="text1"/>
        </w:rPr>
      </w:pPr>
      <w:r w:rsidRPr="00DC3608">
        <w:rPr>
          <w:color w:val="000000" w:themeColor="text1"/>
        </w:rPr>
        <w:t>This chapter describes the basic logic of the scheduling and sorting algorithms used in the CPU Scheduling Simulator. The pseudocode is written in a simple form to explain the main steps. It should be checked against the final source code before submission.</w:t>
      </w:r>
    </w:p>
    <w:p w14:paraId="37701C5A" w14:textId="77777777" w:rsidR="00F6757F" w:rsidRPr="00DC3608" w:rsidRDefault="00000000">
      <w:pPr>
        <w:pStyle w:val="Heading2"/>
        <w:spacing w:after="100"/>
        <w:rPr>
          <w:color w:val="000000" w:themeColor="text1"/>
        </w:rPr>
      </w:pPr>
      <w:r w:rsidRPr="00DC3608">
        <w:rPr>
          <w:color w:val="000000" w:themeColor="text1"/>
        </w:rPr>
        <w:t>5.1 First Come First Serve (FCFS)</w:t>
      </w:r>
    </w:p>
    <w:p w14:paraId="62FC80A9" w14:textId="77777777" w:rsidR="00F6757F" w:rsidRPr="00DC3608" w:rsidRDefault="00000000">
      <w:pPr>
        <w:rPr>
          <w:color w:val="000000" w:themeColor="text1"/>
        </w:rPr>
      </w:pPr>
      <w:r w:rsidRPr="00DC3608">
        <w:rPr>
          <w:color w:val="000000" w:themeColor="text1"/>
        </w:rPr>
        <w:t>FCFS executes processes in the order of their arrival. Once a process starts, it continues until it finishes.</w:t>
      </w:r>
    </w:p>
    <w:p w14:paraId="0BE0B6AE" w14:textId="77777777" w:rsidR="00F6757F" w:rsidRPr="00DC3608" w:rsidRDefault="00000000">
      <w:pPr>
        <w:rPr>
          <w:color w:val="000000" w:themeColor="text1"/>
        </w:rPr>
      </w:pPr>
      <w:r w:rsidRPr="00DC3608">
        <w:rPr>
          <w:rFonts w:ascii="Consolas" w:hAnsi="Consolas"/>
          <w:color w:val="000000" w:themeColor="text1"/>
          <w:sz w:val="18"/>
        </w:rPr>
        <w:t>START</w:t>
      </w:r>
      <w:r w:rsidRPr="00DC3608">
        <w:rPr>
          <w:rFonts w:ascii="Consolas" w:hAnsi="Consolas"/>
          <w:color w:val="000000" w:themeColor="text1"/>
          <w:sz w:val="18"/>
        </w:rPr>
        <w:br/>
        <w:t>Read process details</w:t>
      </w:r>
      <w:r w:rsidRPr="00DC3608">
        <w:rPr>
          <w:rFonts w:ascii="Consolas" w:hAnsi="Consolas"/>
          <w:color w:val="000000" w:themeColor="text1"/>
          <w:sz w:val="18"/>
        </w:rPr>
        <w:br/>
        <w:t>Arrange processes by arrival time</w:t>
      </w:r>
      <w:r w:rsidRPr="00DC3608">
        <w:rPr>
          <w:rFonts w:ascii="Consolas" w:hAnsi="Consolas"/>
          <w:color w:val="000000" w:themeColor="text1"/>
          <w:sz w:val="18"/>
        </w:rPr>
        <w:br/>
        <w:t xml:space="preserve">Set </w:t>
      </w:r>
      <w:proofErr w:type="spellStart"/>
      <w:r w:rsidRPr="00DC3608">
        <w:rPr>
          <w:rFonts w:ascii="Consolas" w:hAnsi="Consolas"/>
          <w:color w:val="000000" w:themeColor="text1"/>
          <w:sz w:val="18"/>
        </w:rPr>
        <w:t>current_time</w:t>
      </w:r>
      <w:proofErr w:type="spellEnd"/>
      <w:r w:rsidRPr="00DC3608">
        <w:rPr>
          <w:rFonts w:ascii="Consolas" w:hAnsi="Consolas"/>
          <w:color w:val="000000" w:themeColor="text1"/>
          <w:sz w:val="18"/>
        </w:rPr>
        <w:t xml:space="preserve"> = 0</w:t>
      </w:r>
      <w:r w:rsidRPr="00DC3608">
        <w:rPr>
          <w:rFonts w:ascii="Consolas" w:hAnsi="Consolas"/>
          <w:color w:val="000000" w:themeColor="text1"/>
          <w:sz w:val="18"/>
        </w:rPr>
        <w:br/>
        <w:t>For each process:</w:t>
      </w:r>
      <w:r w:rsidRPr="00DC3608">
        <w:rPr>
          <w:rFonts w:ascii="Consolas" w:hAnsi="Consolas"/>
          <w:color w:val="000000" w:themeColor="text1"/>
          <w:sz w:val="18"/>
        </w:rPr>
        <w:br/>
        <w:t xml:space="preserve">    If </w:t>
      </w:r>
      <w:proofErr w:type="spellStart"/>
      <w:r w:rsidRPr="00DC3608">
        <w:rPr>
          <w:rFonts w:ascii="Consolas" w:hAnsi="Consolas"/>
          <w:color w:val="000000" w:themeColor="text1"/>
          <w:sz w:val="18"/>
        </w:rPr>
        <w:t>current_time</w:t>
      </w:r>
      <w:proofErr w:type="spellEnd"/>
      <w:r w:rsidRPr="00DC3608">
        <w:rPr>
          <w:rFonts w:ascii="Consolas" w:hAnsi="Consolas"/>
          <w:color w:val="000000" w:themeColor="text1"/>
          <w:sz w:val="18"/>
        </w:rPr>
        <w:t xml:space="preserve"> &lt; </w:t>
      </w:r>
      <w:proofErr w:type="spellStart"/>
      <w:r w:rsidRPr="00DC3608">
        <w:rPr>
          <w:rFonts w:ascii="Consolas" w:hAnsi="Consolas"/>
          <w:color w:val="000000" w:themeColor="text1"/>
          <w:sz w:val="18"/>
        </w:rPr>
        <w:t>arrival_time</w:t>
      </w:r>
      <w:proofErr w:type="spellEnd"/>
      <w:r w:rsidRPr="00DC3608">
        <w:rPr>
          <w:rFonts w:ascii="Consolas" w:hAnsi="Consolas"/>
          <w:color w:val="000000" w:themeColor="text1"/>
          <w:sz w:val="18"/>
        </w:rPr>
        <w:t>:</w:t>
      </w:r>
      <w:r w:rsidRPr="00DC3608">
        <w:rPr>
          <w:rFonts w:ascii="Consolas" w:hAnsi="Consolas"/>
          <w:color w:val="000000" w:themeColor="text1"/>
          <w:sz w:val="18"/>
        </w:rPr>
        <w:br/>
        <w:t xml:space="preserve">        </w:t>
      </w:r>
      <w:proofErr w:type="spellStart"/>
      <w:r w:rsidRPr="00DC3608">
        <w:rPr>
          <w:rFonts w:ascii="Consolas" w:hAnsi="Consolas"/>
          <w:color w:val="000000" w:themeColor="text1"/>
          <w:sz w:val="18"/>
        </w:rPr>
        <w:t>current_time</w:t>
      </w:r>
      <w:proofErr w:type="spellEnd"/>
      <w:r w:rsidRPr="00DC3608">
        <w:rPr>
          <w:rFonts w:ascii="Consolas" w:hAnsi="Consolas"/>
          <w:color w:val="000000" w:themeColor="text1"/>
          <w:sz w:val="18"/>
        </w:rPr>
        <w:t xml:space="preserve"> = </w:t>
      </w:r>
      <w:proofErr w:type="spellStart"/>
      <w:r w:rsidRPr="00DC3608">
        <w:rPr>
          <w:rFonts w:ascii="Consolas" w:hAnsi="Consolas"/>
          <w:color w:val="000000" w:themeColor="text1"/>
          <w:sz w:val="18"/>
        </w:rPr>
        <w:t>arrival_time</w:t>
      </w:r>
      <w:proofErr w:type="spellEnd"/>
      <w:r w:rsidRPr="00DC3608">
        <w:rPr>
          <w:rFonts w:ascii="Consolas" w:hAnsi="Consolas"/>
          <w:color w:val="000000" w:themeColor="text1"/>
          <w:sz w:val="18"/>
        </w:rPr>
        <w:br/>
        <w:t xml:space="preserve">    Execute the process for its burst time</w:t>
      </w:r>
      <w:r w:rsidRPr="00DC3608">
        <w:rPr>
          <w:rFonts w:ascii="Consolas" w:hAnsi="Consolas"/>
          <w:color w:val="000000" w:themeColor="text1"/>
          <w:sz w:val="18"/>
        </w:rPr>
        <w:br/>
        <w:t xml:space="preserve">    Record completion time</w:t>
      </w:r>
      <w:r w:rsidRPr="00DC3608">
        <w:rPr>
          <w:rFonts w:ascii="Consolas" w:hAnsi="Consolas"/>
          <w:color w:val="000000" w:themeColor="text1"/>
          <w:sz w:val="18"/>
        </w:rPr>
        <w:br/>
        <w:t xml:space="preserve">    Calculate turnaround time and waiting time</w:t>
      </w:r>
      <w:r w:rsidRPr="00DC3608">
        <w:rPr>
          <w:rFonts w:ascii="Consolas" w:hAnsi="Consolas"/>
          <w:color w:val="000000" w:themeColor="text1"/>
          <w:sz w:val="18"/>
        </w:rPr>
        <w:br/>
        <w:t>Display results</w:t>
      </w:r>
      <w:r w:rsidRPr="00DC3608">
        <w:rPr>
          <w:rFonts w:ascii="Consolas" w:hAnsi="Consolas"/>
          <w:color w:val="000000" w:themeColor="text1"/>
          <w:sz w:val="18"/>
        </w:rPr>
        <w:br/>
        <w:t>STOP</w:t>
      </w:r>
    </w:p>
    <w:p w14:paraId="46CCD82C" w14:textId="77777777" w:rsidR="00F6757F" w:rsidRPr="00DC3608" w:rsidRDefault="00000000">
      <w:pPr>
        <w:pStyle w:val="Heading2"/>
        <w:spacing w:after="100"/>
        <w:rPr>
          <w:color w:val="000000" w:themeColor="text1"/>
        </w:rPr>
      </w:pPr>
      <w:r w:rsidRPr="00DC3608">
        <w:rPr>
          <w:color w:val="000000" w:themeColor="text1"/>
        </w:rPr>
        <w:t>5.2 Shortest Job First (SJF)</w:t>
      </w:r>
    </w:p>
    <w:p w14:paraId="3B8DFB35" w14:textId="77777777" w:rsidR="00F6757F" w:rsidRPr="00DC3608" w:rsidRDefault="00000000">
      <w:pPr>
        <w:rPr>
          <w:color w:val="000000" w:themeColor="text1"/>
        </w:rPr>
      </w:pPr>
      <w:r w:rsidRPr="00DC3608">
        <w:rPr>
          <w:color w:val="000000" w:themeColor="text1"/>
        </w:rPr>
        <w:t>In non-preemptive SJF, the process with the shortest burst time among the processes that have already arrived is selected next.</w:t>
      </w:r>
    </w:p>
    <w:p w14:paraId="50EAF752" w14:textId="77777777" w:rsidR="00F6757F" w:rsidRPr="00DC3608" w:rsidRDefault="00000000">
      <w:pPr>
        <w:rPr>
          <w:color w:val="000000" w:themeColor="text1"/>
        </w:rPr>
      </w:pPr>
      <w:r w:rsidRPr="00DC3608">
        <w:rPr>
          <w:rFonts w:ascii="Consolas" w:hAnsi="Consolas"/>
          <w:color w:val="000000" w:themeColor="text1"/>
          <w:sz w:val="18"/>
        </w:rPr>
        <w:t>START</w:t>
      </w:r>
      <w:r w:rsidRPr="00DC3608">
        <w:rPr>
          <w:rFonts w:ascii="Consolas" w:hAnsi="Consolas"/>
          <w:color w:val="000000" w:themeColor="text1"/>
          <w:sz w:val="18"/>
        </w:rPr>
        <w:br/>
        <w:t>Read process details</w:t>
      </w:r>
      <w:r w:rsidRPr="00DC3608">
        <w:rPr>
          <w:rFonts w:ascii="Consolas" w:hAnsi="Consolas"/>
          <w:color w:val="000000" w:themeColor="text1"/>
          <w:sz w:val="18"/>
        </w:rPr>
        <w:br/>
        <w:t xml:space="preserve">Set </w:t>
      </w:r>
      <w:proofErr w:type="spellStart"/>
      <w:r w:rsidRPr="00DC3608">
        <w:rPr>
          <w:rFonts w:ascii="Consolas" w:hAnsi="Consolas"/>
          <w:color w:val="000000" w:themeColor="text1"/>
          <w:sz w:val="18"/>
        </w:rPr>
        <w:t>current_time</w:t>
      </w:r>
      <w:proofErr w:type="spellEnd"/>
      <w:r w:rsidRPr="00DC3608">
        <w:rPr>
          <w:rFonts w:ascii="Consolas" w:hAnsi="Consolas"/>
          <w:color w:val="000000" w:themeColor="text1"/>
          <w:sz w:val="18"/>
        </w:rPr>
        <w:t xml:space="preserve"> = 0</w:t>
      </w:r>
      <w:r w:rsidRPr="00DC3608">
        <w:rPr>
          <w:rFonts w:ascii="Consolas" w:hAnsi="Consolas"/>
          <w:color w:val="000000" w:themeColor="text1"/>
          <w:sz w:val="18"/>
        </w:rPr>
        <w:br/>
        <w:t>While unfinished processes remain:</w:t>
      </w:r>
      <w:r w:rsidRPr="00DC3608">
        <w:rPr>
          <w:rFonts w:ascii="Consolas" w:hAnsi="Consolas"/>
          <w:color w:val="000000" w:themeColor="text1"/>
          <w:sz w:val="18"/>
        </w:rPr>
        <w:br/>
        <w:t xml:space="preserve">    Find arrived process with the shortest burst time</w:t>
      </w:r>
      <w:r w:rsidRPr="00DC3608">
        <w:rPr>
          <w:rFonts w:ascii="Consolas" w:hAnsi="Consolas"/>
          <w:color w:val="000000" w:themeColor="text1"/>
          <w:sz w:val="18"/>
        </w:rPr>
        <w:br/>
        <w:t xml:space="preserve">    If no process is available:</w:t>
      </w:r>
      <w:r w:rsidRPr="00DC3608">
        <w:rPr>
          <w:rFonts w:ascii="Consolas" w:hAnsi="Consolas"/>
          <w:color w:val="000000" w:themeColor="text1"/>
          <w:sz w:val="18"/>
        </w:rPr>
        <w:br/>
        <w:t xml:space="preserve">        Move </w:t>
      </w:r>
      <w:proofErr w:type="spellStart"/>
      <w:r w:rsidRPr="00DC3608">
        <w:rPr>
          <w:rFonts w:ascii="Consolas" w:hAnsi="Consolas"/>
          <w:color w:val="000000" w:themeColor="text1"/>
          <w:sz w:val="18"/>
        </w:rPr>
        <w:t>current_time</w:t>
      </w:r>
      <w:proofErr w:type="spellEnd"/>
      <w:r w:rsidRPr="00DC3608">
        <w:rPr>
          <w:rFonts w:ascii="Consolas" w:hAnsi="Consolas"/>
          <w:color w:val="000000" w:themeColor="text1"/>
          <w:sz w:val="18"/>
        </w:rPr>
        <w:t xml:space="preserve"> to the next arrival time</w:t>
      </w:r>
      <w:r w:rsidRPr="00DC3608">
        <w:rPr>
          <w:rFonts w:ascii="Consolas" w:hAnsi="Consolas"/>
          <w:color w:val="000000" w:themeColor="text1"/>
          <w:sz w:val="18"/>
        </w:rPr>
        <w:br/>
        <w:t xml:space="preserve">    Else:</w:t>
      </w:r>
      <w:r w:rsidRPr="00DC3608">
        <w:rPr>
          <w:rFonts w:ascii="Consolas" w:hAnsi="Consolas"/>
          <w:color w:val="000000" w:themeColor="text1"/>
          <w:sz w:val="18"/>
        </w:rPr>
        <w:br/>
        <w:t xml:space="preserve">        Execute the selected process until completion</w:t>
      </w:r>
      <w:r w:rsidRPr="00DC3608">
        <w:rPr>
          <w:rFonts w:ascii="Consolas" w:hAnsi="Consolas"/>
          <w:color w:val="000000" w:themeColor="text1"/>
          <w:sz w:val="18"/>
        </w:rPr>
        <w:br/>
        <w:t xml:space="preserve">        Record completion time</w:t>
      </w:r>
      <w:r w:rsidRPr="00DC3608">
        <w:rPr>
          <w:rFonts w:ascii="Consolas" w:hAnsi="Consolas"/>
          <w:color w:val="000000" w:themeColor="text1"/>
          <w:sz w:val="18"/>
        </w:rPr>
        <w:br/>
        <w:t xml:space="preserve">        Calculate turnaround time and waiting time</w:t>
      </w:r>
      <w:r w:rsidRPr="00DC3608">
        <w:rPr>
          <w:rFonts w:ascii="Consolas" w:hAnsi="Consolas"/>
          <w:color w:val="000000" w:themeColor="text1"/>
          <w:sz w:val="18"/>
        </w:rPr>
        <w:br/>
        <w:t>Display results</w:t>
      </w:r>
      <w:r w:rsidRPr="00DC3608">
        <w:rPr>
          <w:rFonts w:ascii="Consolas" w:hAnsi="Consolas"/>
          <w:color w:val="000000" w:themeColor="text1"/>
          <w:sz w:val="18"/>
        </w:rPr>
        <w:br/>
        <w:t>STOP</w:t>
      </w:r>
    </w:p>
    <w:p w14:paraId="611EE12D" w14:textId="77777777" w:rsidR="00F6757F" w:rsidRPr="00DC3608" w:rsidRDefault="00000000">
      <w:pPr>
        <w:pStyle w:val="Heading2"/>
        <w:spacing w:after="100"/>
        <w:rPr>
          <w:color w:val="000000" w:themeColor="text1"/>
        </w:rPr>
      </w:pPr>
      <w:r w:rsidRPr="00DC3608">
        <w:rPr>
          <w:color w:val="000000" w:themeColor="text1"/>
        </w:rPr>
        <w:t>5.3 Priority Scheduling</w:t>
      </w:r>
    </w:p>
    <w:p w14:paraId="78B153C3" w14:textId="77777777" w:rsidR="00F6757F" w:rsidRPr="00DC3608" w:rsidRDefault="00000000">
      <w:pPr>
        <w:rPr>
          <w:color w:val="000000" w:themeColor="text1"/>
        </w:rPr>
      </w:pPr>
      <w:r w:rsidRPr="00DC3608">
        <w:rPr>
          <w:color w:val="000000" w:themeColor="text1"/>
        </w:rPr>
        <w:t>Priority Scheduling selects an available process according to its priority. The program must follow a consistent rule for whether a smaller or larger priority number means higher priority.</w:t>
      </w:r>
    </w:p>
    <w:p w14:paraId="45E74691" w14:textId="77777777" w:rsidR="00F6757F" w:rsidRPr="00DC3608" w:rsidRDefault="00000000">
      <w:pPr>
        <w:rPr>
          <w:color w:val="000000" w:themeColor="text1"/>
        </w:rPr>
      </w:pPr>
      <w:r w:rsidRPr="00DC3608">
        <w:rPr>
          <w:rFonts w:ascii="Consolas" w:hAnsi="Consolas"/>
          <w:color w:val="000000" w:themeColor="text1"/>
          <w:sz w:val="18"/>
        </w:rPr>
        <w:t>START</w:t>
      </w:r>
      <w:r w:rsidRPr="00DC3608">
        <w:rPr>
          <w:rFonts w:ascii="Consolas" w:hAnsi="Consolas"/>
          <w:color w:val="000000" w:themeColor="text1"/>
          <w:sz w:val="18"/>
        </w:rPr>
        <w:br/>
        <w:t>Read process details</w:t>
      </w:r>
      <w:r w:rsidRPr="00DC3608">
        <w:rPr>
          <w:rFonts w:ascii="Consolas" w:hAnsi="Consolas"/>
          <w:color w:val="000000" w:themeColor="text1"/>
          <w:sz w:val="18"/>
        </w:rPr>
        <w:br/>
        <w:t xml:space="preserve">Set </w:t>
      </w:r>
      <w:proofErr w:type="spellStart"/>
      <w:r w:rsidRPr="00DC3608">
        <w:rPr>
          <w:rFonts w:ascii="Consolas" w:hAnsi="Consolas"/>
          <w:color w:val="000000" w:themeColor="text1"/>
          <w:sz w:val="18"/>
        </w:rPr>
        <w:t>current_time</w:t>
      </w:r>
      <w:proofErr w:type="spellEnd"/>
      <w:r w:rsidRPr="00DC3608">
        <w:rPr>
          <w:rFonts w:ascii="Consolas" w:hAnsi="Consolas"/>
          <w:color w:val="000000" w:themeColor="text1"/>
          <w:sz w:val="18"/>
        </w:rPr>
        <w:t xml:space="preserve"> = 0</w:t>
      </w:r>
      <w:r w:rsidRPr="00DC3608">
        <w:rPr>
          <w:rFonts w:ascii="Consolas" w:hAnsi="Consolas"/>
          <w:color w:val="000000" w:themeColor="text1"/>
          <w:sz w:val="18"/>
        </w:rPr>
        <w:br/>
        <w:t>While unfinished processes remain:</w:t>
      </w:r>
      <w:r w:rsidRPr="00DC3608">
        <w:rPr>
          <w:rFonts w:ascii="Consolas" w:hAnsi="Consolas"/>
          <w:color w:val="000000" w:themeColor="text1"/>
          <w:sz w:val="18"/>
        </w:rPr>
        <w:br/>
        <w:t xml:space="preserve">    Select the arrived process with the highest priority</w:t>
      </w:r>
      <w:r w:rsidRPr="00DC3608">
        <w:rPr>
          <w:rFonts w:ascii="Consolas" w:hAnsi="Consolas"/>
          <w:color w:val="000000" w:themeColor="text1"/>
          <w:sz w:val="18"/>
        </w:rPr>
        <w:br/>
        <w:t xml:space="preserve">    If no process is available:</w:t>
      </w:r>
      <w:r w:rsidRPr="00DC3608">
        <w:rPr>
          <w:rFonts w:ascii="Consolas" w:hAnsi="Consolas"/>
          <w:color w:val="000000" w:themeColor="text1"/>
          <w:sz w:val="18"/>
        </w:rPr>
        <w:br/>
        <w:t xml:space="preserve">        Move </w:t>
      </w:r>
      <w:proofErr w:type="spellStart"/>
      <w:r w:rsidRPr="00DC3608">
        <w:rPr>
          <w:rFonts w:ascii="Consolas" w:hAnsi="Consolas"/>
          <w:color w:val="000000" w:themeColor="text1"/>
          <w:sz w:val="18"/>
        </w:rPr>
        <w:t>current_time</w:t>
      </w:r>
      <w:proofErr w:type="spellEnd"/>
      <w:r w:rsidRPr="00DC3608">
        <w:rPr>
          <w:rFonts w:ascii="Consolas" w:hAnsi="Consolas"/>
          <w:color w:val="000000" w:themeColor="text1"/>
          <w:sz w:val="18"/>
        </w:rPr>
        <w:t xml:space="preserve"> to the next arrival time</w:t>
      </w:r>
      <w:r w:rsidRPr="00DC3608">
        <w:rPr>
          <w:rFonts w:ascii="Consolas" w:hAnsi="Consolas"/>
          <w:color w:val="000000" w:themeColor="text1"/>
          <w:sz w:val="18"/>
        </w:rPr>
        <w:br/>
        <w:t xml:space="preserve">    Else:</w:t>
      </w:r>
      <w:r w:rsidRPr="00DC3608">
        <w:rPr>
          <w:rFonts w:ascii="Consolas" w:hAnsi="Consolas"/>
          <w:color w:val="000000" w:themeColor="text1"/>
          <w:sz w:val="18"/>
        </w:rPr>
        <w:br/>
        <w:t xml:space="preserve">        Execute the selected process</w:t>
      </w:r>
      <w:r w:rsidRPr="00DC3608">
        <w:rPr>
          <w:rFonts w:ascii="Consolas" w:hAnsi="Consolas"/>
          <w:color w:val="000000" w:themeColor="text1"/>
          <w:sz w:val="18"/>
        </w:rPr>
        <w:br/>
        <w:t xml:space="preserve">        Record completion time</w:t>
      </w:r>
      <w:r w:rsidRPr="00DC3608">
        <w:rPr>
          <w:rFonts w:ascii="Consolas" w:hAnsi="Consolas"/>
          <w:color w:val="000000" w:themeColor="text1"/>
          <w:sz w:val="18"/>
        </w:rPr>
        <w:br/>
        <w:t xml:space="preserve">        Calculate turnaround time and waiting time</w:t>
      </w:r>
      <w:r w:rsidRPr="00DC3608">
        <w:rPr>
          <w:rFonts w:ascii="Consolas" w:hAnsi="Consolas"/>
          <w:color w:val="000000" w:themeColor="text1"/>
          <w:sz w:val="18"/>
        </w:rPr>
        <w:br/>
        <w:t>Display results</w:t>
      </w:r>
      <w:r w:rsidRPr="00DC3608">
        <w:rPr>
          <w:rFonts w:ascii="Consolas" w:hAnsi="Consolas"/>
          <w:color w:val="000000" w:themeColor="text1"/>
          <w:sz w:val="18"/>
        </w:rPr>
        <w:br/>
        <w:t>STOP</w:t>
      </w:r>
    </w:p>
    <w:p w14:paraId="548B03B6" w14:textId="77777777" w:rsidR="00F6757F" w:rsidRPr="00DC3608" w:rsidRDefault="00000000">
      <w:pPr>
        <w:pStyle w:val="Heading2"/>
        <w:spacing w:after="100"/>
        <w:rPr>
          <w:color w:val="000000" w:themeColor="text1"/>
        </w:rPr>
      </w:pPr>
      <w:r w:rsidRPr="00DC3608">
        <w:rPr>
          <w:color w:val="000000" w:themeColor="text1"/>
        </w:rPr>
        <w:lastRenderedPageBreak/>
        <w:t>5.4 Round Robin</w:t>
      </w:r>
    </w:p>
    <w:p w14:paraId="741A518E" w14:textId="77777777" w:rsidR="00F6757F" w:rsidRPr="00DC3608" w:rsidRDefault="00000000">
      <w:pPr>
        <w:rPr>
          <w:color w:val="000000" w:themeColor="text1"/>
        </w:rPr>
      </w:pPr>
      <w:r w:rsidRPr="00DC3608">
        <w:rPr>
          <w:color w:val="000000" w:themeColor="text1"/>
        </w:rPr>
        <w:t>Round Robin gives each ready process a fixed time quantum. A process that is not finished after its time slice is placed back in the ready queue.</w:t>
      </w:r>
    </w:p>
    <w:p w14:paraId="30B798C4" w14:textId="77777777" w:rsidR="00F6757F" w:rsidRPr="00DC3608" w:rsidRDefault="00000000">
      <w:pPr>
        <w:rPr>
          <w:color w:val="000000" w:themeColor="text1"/>
        </w:rPr>
      </w:pPr>
      <w:r w:rsidRPr="00DC3608">
        <w:rPr>
          <w:rFonts w:ascii="Consolas" w:hAnsi="Consolas"/>
          <w:color w:val="000000" w:themeColor="text1"/>
          <w:sz w:val="18"/>
        </w:rPr>
        <w:t>START</w:t>
      </w:r>
      <w:r w:rsidRPr="00DC3608">
        <w:rPr>
          <w:rFonts w:ascii="Consolas" w:hAnsi="Consolas"/>
          <w:color w:val="000000" w:themeColor="text1"/>
          <w:sz w:val="18"/>
        </w:rPr>
        <w:br/>
        <w:t>Read process details and time quantum</w:t>
      </w:r>
      <w:r w:rsidRPr="00DC3608">
        <w:rPr>
          <w:rFonts w:ascii="Consolas" w:hAnsi="Consolas"/>
          <w:color w:val="000000" w:themeColor="text1"/>
          <w:sz w:val="18"/>
        </w:rPr>
        <w:br/>
        <w:t>Add arrived processes to the ready queue</w:t>
      </w:r>
      <w:r w:rsidRPr="00DC3608">
        <w:rPr>
          <w:rFonts w:ascii="Consolas" w:hAnsi="Consolas"/>
          <w:color w:val="000000" w:themeColor="text1"/>
          <w:sz w:val="18"/>
        </w:rPr>
        <w:br/>
        <w:t>While unfinished processes remain:</w:t>
      </w:r>
      <w:r w:rsidRPr="00DC3608">
        <w:rPr>
          <w:rFonts w:ascii="Consolas" w:hAnsi="Consolas"/>
          <w:color w:val="000000" w:themeColor="text1"/>
          <w:sz w:val="18"/>
        </w:rPr>
        <w:br/>
        <w:t xml:space="preserve">    Take the front process from the queue</w:t>
      </w:r>
      <w:r w:rsidRPr="00DC3608">
        <w:rPr>
          <w:rFonts w:ascii="Consolas" w:hAnsi="Consolas"/>
          <w:color w:val="000000" w:themeColor="text1"/>
          <w:sz w:val="18"/>
        </w:rPr>
        <w:br/>
        <w:t xml:space="preserve">    Run it for the time quantum or its remaining burst time</w:t>
      </w:r>
      <w:r w:rsidRPr="00DC3608">
        <w:rPr>
          <w:rFonts w:ascii="Consolas" w:hAnsi="Consolas"/>
          <w:color w:val="000000" w:themeColor="text1"/>
          <w:sz w:val="18"/>
        </w:rPr>
        <w:br/>
        <w:t xml:space="preserve">    Add newly arrived processes to the queue</w:t>
      </w:r>
      <w:r w:rsidRPr="00DC3608">
        <w:rPr>
          <w:rFonts w:ascii="Consolas" w:hAnsi="Consolas"/>
          <w:color w:val="000000" w:themeColor="text1"/>
          <w:sz w:val="18"/>
        </w:rPr>
        <w:br/>
        <w:t xml:space="preserve">    If unfinished, place the process at the rear</w:t>
      </w:r>
      <w:r w:rsidRPr="00DC3608">
        <w:rPr>
          <w:rFonts w:ascii="Consolas" w:hAnsi="Consolas"/>
          <w:color w:val="000000" w:themeColor="text1"/>
          <w:sz w:val="18"/>
        </w:rPr>
        <w:br/>
        <w:t xml:space="preserve">    Otherwise, record completion time</w:t>
      </w:r>
      <w:r w:rsidRPr="00DC3608">
        <w:rPr>
          <w:rFonts w:ascii="Consolas" w:hAnsi="Consolas"/>
          <w:color w:val="000000" w:themeColor="text1"/>
          <w:sz w:val="18"/>
        </w:rPr>
        <w:br/>
        <w:t>Calculate and display scheduling metrics</w:t>
      </w:r>
      <w:r w:rsidRPr="00DC3608">
        <w:rPr>
          <w:rFonts w:ascii="Consolas" w:hAnsi="Consolas"/>
          <w:color w:val="000000" w:themeColor="text1"/>
          <w:sz w:val="18"/>
        </w:rPr>
        <w:br/>
        <w:t>STOP</w:t>
      </w:r>
    </w:p>
    <w:p w14:paraId="0E6C6B80" w14:textId="77777777" w:rsidR="00F6757F" w:rsidRPr="00DC3608" w:rsidRDefault="00000000">
      <w:pPr>
        <w:pStyle w:val="Heading2"/>
        <w:spacing w:after="100"/>
        <w:rPr>
          <w:color w:val="000000" w:themeColor="text1"/>
        </w:rPr>
      </w:pPr>
      <w:r w:rsidRPr="00DC3608">
        <w:rPr>
          <w:color w:val="000000" w:themeColor="text1"/>
        </w:rPr>
        <w:t>5.5 Sorting Algorithms</w:t>
      </w:r>
    </w:p>
    <w:p w14:paraId="7064CE3C" w14:textId="77777777" w:rsidR="00F6757F" w:rsidRPr="00DC3608" w:rsidRDefault="00000000">
      <w:pPr>
        <w:pStyle w:val="ListBullet"/>
        <w:rPr>
          <w:color w:val="000000" w:themeColor="text1"/>
        </w:rPr>
      </w:pPr>
      <w:r w:rsidRPr="00DC3608">
        <w:rPr>
          <w:color w:val="000000" w:themeColor="text1"/>
        </w:rPr>
        <w:t>Selection Sort: Find the smallest item in the unsorted section and swap it into the next correct position.</w:t>
      </w:r>
    </w:p>
    <w:p w14:paraId="6648D199" w14:textId="77777777" w:rsidR="00F6757F" w:rsidRPr="00DC3608" w:rsidRDefault="00000000">
      <w:pPr>
        <w:pStyle w:val="ListBullet"/>
        <w:rPr>
          <w:color w:val="000000" w:themeColor="text1"/>
        </w:rPr>
      </w:pPr>
      <w:r w:rsidRPr="00DC3608">
        <w:rPr>
          <w:color w:val="000000" w:themeColor="text1"/>
        </w:rPr>
        <w:t>Quick Sort: Choose a pivot, partition the items around it, and recursively sort each partition.</w:t>
      </w:r>
    </w:p>
    <w:p w14:paraId="129DD9E3" w14:textId="77777777" w:rsidR="00F6757F" w:rsidRPr="00DC3608" w:rsidRDefault="00000000">
      <w:pPr>
        <w:pStyle w:val="ListBullet"/>
        <w:rPr>
          <w:color w:val="000000" w:themeColor="text1"/>
        </w:rPr>
      </w:pPr>
      <w:r w:rsidRPr="00DC3608">
        <w:rPr>
          <w:color w:val="000000" w:themeColor="text1"/>
        </w:rPr>
        <w:t>Bubble Sort: Compare adjacent items and swap them when they are in the wrong order.</w:t>
      </w:r>
    </w:p>
    <w:p w14:paraId="4CBCA43E" w14:textId="77777777" w:rsidR="00F6757F" w:rsidRPr="00DC3608" w:rsidRDefault="00000000">
      <w:pPr>
        <w:pStyle w:val="Heading2"/>
        <w:spacing w:after="100"/>
        <w:rPr>
          <w:color w:val="000000" w:themeColor="text1"/>
        </w:rPr>
      </w:pPr>
      <w:r w:rsidRPr="00DC3608">
        <w:rPr>
          <w:color w:val="000000" w:themeColor="text1"/>
        </w:rPr>
        <w:t>5.6 Searching Algorithms</w:t>
      </w:r>
    </w:p>
    <w:p w14:paraId="7BF5C300" w14:textId="77777777" w:rsidR="00F6757F" w:rsidRPr="00DC3608" w:rsidRDefault="00000000">
      <w:pPr>
        <w:pStyle w:val="ListBullet"/>
        <w:rPr>
          <w:color w:val="000000" w:themeColor="text1"/>
        </w:rPr>
      </w:pPr>
      <w:r w:rsidRPr="00DC3608">
        <w:rPr>
          <w:color w:val="000000" w:themeColor="text1"/>
        </w:rPr>
        <w:t>Linear Search: Check each process in turn until the required PID is found or the list ends.</w:t>
      </w:r>
    </w:p>
    <w:p w14:paraId="1E46C718" w14:textId="77777777" w:rsidR="00F6757F" w:rsidRPr="00DC3608" w:rsidRDefault="00000000">
      <w:pPr>
        <w:pStyle w:val="ListBullet"/>
        <w:rPr>
          <w:color w:val="000000" w:themeColor="text1"/>
        </w:rPr>
      </w:pPr>
      <w:r w:rsidRPr="00DC3608">
        <w:rPr>
          <w:color w:val="000000" w:themeColor="text1"/>
        </w:rPr>
        <w:t>Binary Search: Search a PID in a sorted list by repeatedly reducing the search interval by half.</w:t>
      </w:r>
    </w:p>
    <w:p w14:paraId="1C50B35F" w14:textId="77777777" w:rsidR="00F6757F" w:rsidRPr="00DC3608" w:rsidRDefault="00000000">
      <w:pPr>
        <w:pStyle w:val="Heading1"/>
        <w:spacing w:before="200" w:after="100"/>
        <w:rPr>
          <w:color w:val="000000" w:themeColor="text1"/>
        </w:rPr>
      </w:pPr>
      <w:r w:rsidRPr="00DC3608">
        <w:rPr>
          <w:color w:val="000000" w:themeColor="text1"/>
        </w:rPr>
        <w:t>Chapter 6: COMPLEXITY ANALYSIS</w:t>
      </w:r>
    </w:p>
    <w:p w14:paraId="5EFDFA35" w14:textId="77777777" w:rsidR="00F6757F" w:rsidRPr="00DC3608" w:rsidRDefault="00000000">
      <w:pPr>
        <w:rPr>
          <w:color w:val="000000" w:themeColor="text1"/>
        </w:rPr>
      </w:pPr>
      <w:r w:rsidRPr="00DC3608">
        <w:rPr>
          <w:color w:val="000000" w:themeColor="text1"/>
        </w:rPr>
        <w:t>Time complexity describes how the work performed by an algorithm grows as the number of processes increases. The following are typical complexities for standard implementations; actual complexity depends on the code.</w:t>
      </w:r>
    </w:p>
    <w:tbl>
      <w:tblPr>
        <w:tblStyle w:val="TableGrid"/>
        <w:tblW w:w="0" w:type="auto"/>
        <w:tblLook w:val="04A0" w:firstRow="1" w:lastRow="0" w:firstColumn="1" w:lastColumn="0" w:noHBand="0" w:noVBand="1"/>
      </w:tblPr>
      <w:tblGrid>
        <w:gridCol w:w="3218"/>
        <w:gridCol w:w="3218"/>
        <w:gridCol w:w="3217"/>
      </w:tblGrid>
      <w:tr w:rsidR="00F6757F" w:rsidRPr="00DC3608" w14:paraId="0F2EEB1E" w14:textId="77777777">
        <w:tc>
          <w:tcPr>
            <w:tcW w:w="3221" w:type="dxa"/>
          </w:tcPr>
          <w:p w14:paraId="5074B405" w14:textId="77777777" w:rsidR="00F6757F" w:rsidRPr="00DC3608" w:rsidRDefault="00000000">
            <w:pPr>
              <w:rPr>
                <w:color w:val="000000" w:themeColor="text1"/>
              </w:rPr>
            </w:pPr>
            <w:r w:rsidRPr="00DC3608">
              <w:rPr>
                <w:rFonts w:ascii="Arial" w:hAnsi="Arial"/>
                <w:color w:val="000000" w:themeColor="text1"/>
                <w:sz w:val="18"/>
              </w:rPr>
              <w:t>Algorithm / Operation</w:t>
            </w:r>
          </w:p>
        </w:tc>
        <w:tc>
          <w:tcPr>
            <w:tcW w:w="3221" w:type="dxa"/>
          </w:tcPr>
          <w:p w14:paraId="282B0BD2" w14:textId="77777777" w:rsidR="00F6757F" w:rsidRPr="00DC3608" w:rsidRDefault="00000000">
            <w:pPr>
              <w:rPr>
                <w:color w:val="000000" w:themeColor="text1"/>
              </w:rPr>
            </w:pPr>
            <w:r w:rsidRPr="00DC3608">
              <w:rPr>
                <w:rFonts w:ascii="Arial" w:hAnsi="Arial"/>
                <w:color w:val="000000" w:themeColor="text1"/>
                <w:sz w:val="18"/>
              </w:rPr>
              <w:t>Typical Complexity</w:t>
            </w:r>
          </w:p>
        </w:tc>
        <w:tc>
          <w:tcPr>
            <w:tcW w:w="3221" w:type="dxa"/>
          </w:tcPr>
          <w:p w14:paraId="16712F43" w14:textId="77777777" w:rsidR="00F6757F" w:rsidRPr="00DC3608" w:rsidRDefault="00000000">
            <w:pPr>
              <w:rPr>
                <w:color w:val="000000" w:themeColor="text1"/>
              </w:rPr>
            </w:pPr>
            <w:r w:rsidRPr="00DC3608">
              <w:rPr>
                <w:rFonts w:ascii="Arial" w:hAnsi="Arial"/>
                <w:color w:val="000000" w:themeColor="text1"/>
                <w:sz w:val="18"/>
              </w:rPr>
              <w:t>Worst Case</w:t>
            </w:r>
          </w:p>
        </w:tc>
      </w:tr>
      <w:tr w:rsidR="00F6757F" w:rsidRPr="00DC3608" w14:paraId="0CB82AD9" w14:textId="77777777">
        <w:tc>
          <w:tcPr>
            <w:tcW w:w="3221" w:type="dxa"/>
          </w:tcPr>
          <w:p w14:paraId="15FEA635" w14:textId="77777777" w:rsidR="00F6757F" w:rsidRPr="00DC3608" w:rsidRDefault="00000000">
            <w:pPr>
              <w:rPr>
                <w:color w:val="000000" w:themeColor="text1"/>
              </w:rPr>
            </w:pPr>
            <w:r w:rsidRPr="00DC3608">
              <w:rPr>
                <w:rFonts w:ascii="Arial" w:hAnsi="Arial"/>
                <w:color w:val="000000" w:themeColor="text1"/>
                <w:sz w:val="18"/>
              </w:rPr>
              <w:t>Linear Search</w:t>
            </w:r>
          </w:p>
        </w:tc>
        <w:tc>
          <w:tcPr>
            <w:tcW w:w="3221" w:type="dxa"/>
          </w:tcPr>
          <w:p w14:paraId="653AFD98" w14:textId="77777777" w:rsidR="00F6757F" w:rsidRPr="00DC3608" w:rsidRDefault="00000000">
            <w:pPr>
              <w:rPr>
                <w:color w:val="000000" w:themeColor="text1"/>
              </w:rPr>
            </w:pPr>
            <w:r w:rsidRPr="00DC3608">
              <w:rPr>
                <w:rFonts w:ascii="Arial" w:hAnsi="Arial"/>
                <w:color w:val="000000" w:themeColor="text1"/>
                <w:sz w:val="18"/>
              </w:rPr>
              <w:t>O(n)</w:t>
            </w:r>
          </w:p>
        </w:tc>
        <w:tc>
          <w:tcPr>
            <w:tcW w:w="3221" w:type="dxa"/>
          </w:tcPr>
          <w:p w14:paraId="231F8EDB" w14:textId="77777777" w:rsidR="00F6757F" w:rsidRPr="00DC3608" w:rsidRDefault="00000000">
            <w:pPr>
              <w:rPr>
                <w:color w:val="000000" w:themeColor="text1"/>
              </w:rPr>
            </w:pPr>
            <w:r w:rsidRPr="00DC3608">
              <w:rPr>
                <w:rFonts w:ascii="Arial" w:hAnsi="Arial"/>
                <w:color w:val="000000" w:themeColor="text1"/>
                <w:sz w:val="18"/>
              </w:rPr>
              <w:t>O(n)</w:t>
            </w:r>
          </w:p>
        </w:tc>
      </w:tr>
      <w:tr w:rsidR="00F6757F" w:rsidRPr="00DC3608" w14:paraId="49B482FA" w14:textId="77777777">
        <w:tc>
          <w:tcPr>
            <w:tcW w:w="3221" w:type="dxa"/>
          </w:tcPr>
          <w:p w14:paraId="10507EA8" w14:textId="77777777" w:rsidR="00F6757F" w:rsidRPr="00DC3608" w:rsidRDefault="00000000">
            <w:pPr>
              <w:rPr>
                <w:color w:val="000000" w:themeColor="text1"/>
              </w:rPr>
            </w:pPr>
            <w:r w:rsidRPr="00DC3608">
              <w:rPr>
                <w:rFonts w:ascii="Arial" w:hAnsi="Arial"/>
                <w:color w:val="000000" w:themeColor="text1"/>
                <w:sz w:val="18"/>
              </w:rPr>
              <w:t>Binary Search</w:t>
            </w:r>
          </w:p>
        </w:tc>
        <w:tc>
          <w:tcPr>
            <w:tcW w:w="3221" w:type="dxa"/>
          </w:tcPr>
          <w:p w14:paraId="7B17B2DE" w14:textId="77777777" w:rsidR="00F6757F" w:rsidRPr="00DC3608" w:rsidRDefault="00000000">
            <w:pPr>
              <w:rPr>
                <w:color w:val="000000" w:themeColor="text1"/>
              </w:rPr>
            </w:pPr>
            <w:proofErr w:type="gramStart"/>
            <w:r w:rsidRPr="00DC3608">
              <w:rPr>
                <w:rFonts w:ascii="Arial" w:hAnsi="Arial"/>
                <w:color w:val="000000" w:themeColor="text1"/>
                <w:sz w:val="18"/>
              </w:rPr>
              <w:t>O(</w:t>
            </w:r>
            <w:proofErr w:type="gramEnd"/>
            <w:r w:rsidRPr="00DC3608">
              <w:rPr>
                <w:rFonts w:ascii="Arial" w:hAnsi="Arial"/>
                <w:color w:val="000000" w:themeColor="text1"/>
                <w:sz w:val="18"/>
              </w:rPr>
              <w:t>log n)</w:t>
            </w:r>
          </w:p>
        </w:tc>
        <w:tc>
          <w:tcPr>
            <w:tcW w:w="3221" w:type="dxa"/>
          </w:tcPr>
          <w:p w14:paraId="5735E58F" w14:textId="77777777" w:rsidR="00F6757F" w:rsidRPr="00DC3608" w:rsidRDefault="00000000">
            <w:pPr>
              <w:rPr>
                <w:color w:val="000000" w:themeColor="text1"/>
              </w:rPr>
            </w:pPr>
            <w:proofErr w:type="gramStart"/>
            <w:r w:rsidRPr="00DC3608">
              <w:rPr>
                <w:rFonts w:ascii="Arial" w:hAnsi="Arial"/>
                <w:color w:val="000000" w:themeColor="text1"/>
                <w:sz w:val="18"/>
              </w:rPr>
              <w:t>O(</w:t>
            </w:r>
            <w:proofErr w:type="gramEnd"/>
            <w:r w:rsidRPr="00DC3608">
              <w:rPr>
                <w:rFonts w:ascii="Arial" w:hAnsi="Arial"/>
                <w:color w:val="000000" w:themeColor="text1"/>
                <w:sz w:val="18"/>
              </w:rPr>
              <w:t>log n)</w:t>
            </w:r>
          </w:p>
        </w:tc>
      </w:tr>
      <w:tr w:rsidR="00F6757F" w:rsidRPr="00DC3608" w14:paraId="5CF69BCB" w14:textId="77777777">
        <w:tc>
          <w:tcPr>
            <w:tcW w:w="3221" w:type="dxa"/>
          </w:tcPr>
          <w:p w14:paraId="2D119D78" w14:textId="77777777" w:rsidR="00F6757F" w:rsidRPr="00DC3608" w:rsidRDefault="00000000">
            <w:pPr>
              <w:rPr>
                <w:color w:val="000000" w:themeColor="text1"/>
              </w:rPr>
            </w:pPr>
            <w:r w:rsidRPr="00DC3608">
              <w:rPr>
                <w:rFonts w:ascii="Arial" w:hAnsi="Arial"/>
                <w:color w:val="000000" w:themeColor="text1"/>
                <w:sz w:val="18"/>
              </w:rPr>
              <w:t>Selection Sort</w:t>
            </w:r>
          </w:p>
        </w:tc>
        <w:tc>
          <w:tcPr>
            <w:tcW w:w="3221" w:type="dxa"/>
          </w:tcPr>
          <w:p w14:paraId="17D2C69C" w14:textId="77777777" w:rsidR="00F6757F" w:rsidRPr="00DC3608" w:rsidRDefault="00000000">
            <w:pPr>
              <w:rPr>
                <w:color w:val="000000" w:themeColor="text1"/>
              </w:rPr>
            </w:pPr>
            <w:r w:rsidRPr="00DC3608">
              <w:rPr>
                <w:rFonts w:ascii="Arial" w:hAnsi="Arial"/>
                <w:color w:val="000000" w:themeColor="text1"/>
                <w:sz w:val="18"/>
              </w:rPr>
              <w:t>O(n²)</w:t>
            </w:r>
          </w:p>
        </w:tc>
        <w:tc>
          <w:tcPr>
            <w:tcW w:w="3221" w:type="dxa"/>
          </w:tcPr>
          <w:p w14:paraId="0C1A0320" w14:textId="77777777" w:rsidR="00F6757F" w:rsidRPr="00DC3608" w:rsidRDefault="00000000">
            <w:pPr>
              <w:rPr>
                <w:color w:val="000000" w:themeColor="text1"/>
              </w:rPr>
            </w:pPr>
            <w:r w:rsidRPr="00DC3608">
              <w:rPr>
                <w:rFonts w:ascii="Arial" w:hAnsi="Arial"/>
                <w:color w:val="000000" w:themeColor="text1"/>
                <w:sz w:val="18"/>
              </w:rPr>
              <w:t>O(n²)</w:t>
            </w:r>
          </w:p>
        </w:tc>
      </w:tr>
      <w:tr w:rsidR="00F6757F" w:rsidRPr="00DC3608" w14:paraId="740C1FD6" w14:textId="77777777">
        <w:tc>
          <w:tcPr>
            <w:tcW w:w="3221" w:type="dxa"/>
          </w:tcPr>
          <w:p w14:paraId="7BC3AB49" w14:textId="77777777" w:rsidR="00F6757F" w:rsidRPr="00DC3608" w:rsidRDefault="00000000">
            <w:pPr>
              <w:rPr>
                <w:color w:val="000000" w:themeColor="text1"/>
              </w:rPr>
            </w:pPr>
            <w:r w:rsidRPr="00DC3608">
              <w:rPr>
                <w:rFonts w:ascii="Arial" w:hAnsi="Arial"/>
                <w:color w:val="000000" w:themeColor="text1"/>
                <w:sz w:val="18"/>
              </w:rPr>
              <w:t>Bubble Sort</w:t>
            </w:r>
          </w:p>
        </w:tc>
        <w:tc>
          <w:tcPr>
            <w:tcW w:w="3221" w:type="dxa"/>
          </w:tcPr>
          <w:p w14:paraId="1C8F08FB" w14:textId="77777777" w:rsidR="00F6757F" w:rsidRPr="00DC3608" w:rsidRDefault="00000000">
            <w:pPr>
              <w:rPr>
                <w:color w:val="000000" w:themeColor="text1"/>
              </w:rPr>
            </w:pPr>
            <w:r w:rsidRPr="00DC3608">
              <w:rPr>
                <w:rFonts w:ascii="Arial" w:hAnsi="Arial"/>
                <w:color w:val="000000" w:themeColor="text1"/>
                <w:sz w:val="18"/>
              </w:rPr>
              <w:t>O(n²)</w:t>
            </w:r>
          </w:p>
        </w:tc>
        <w:tc>
          <w:tcPr>
            <w:tcW w:w="3221" w:type="dxa"/>
          </w:tcPr>
          <w:p w14:paraId="36584998" w14:textId="77777777" w:rsidR="00F6757F" w:rsidRPr="00DC3608" w:rsidRDefault="00000000">
            <w:pPr>
              <w:rPr>
                <w:color w:val="000000" w:themeColor="text1"/>
              </w:rPr>
            </w:pPr>
            <w:r w:rsidRPr="00DC3608">
              <w:rPr>
                <w:rFonts w:ascii="Arial" w:hAnsi="Arial"/>
                <w:color w:val="000000" w:themeColor="text1"/>
                <w:sz w:val="18"/>
              </w:rPr>
              <w:t>O(n²)</w:t>
            </w:r>
          </w:p>
        </w:tc>
      </w:tr>
      <w:tr w:rsidR="00F6757F" w:rsidRPr="00DC3608" w14:paraId="3B100035" w14:textId="77777777">
        <w:tc>
          <w:tcPr>
            <w:tcW w:w="3221" w:type="dxa"/>
          </w:tcPr>
          <w:p w14:paraId="102E49DC" w14:textId="77777777" w:rsidR="00F6757F" w:rsidRPr="00DC3608" w:rsidRDefault="00000000">
            <w:pPr>
              <w:rPr>
                <w:color w:val="000000" w:themeColor="text1"/>
              </w:rPr>
            </w:pPr>
            <w:r w:rsidRPr="00DC3608">
              <w:rPr>
                <w:rFonts w:ascii="Arial" w:hAnsi="Arial"/>
                <w:color w:val="000000" w:themeColor="text1"/>
                <w:sz w:val="18"/>
              </w:rPr>
              <w:t>Quick Sort</w:t>
            </w:r>
          </w:p>
        </w:tc>
        <w:tc>
          <w:tcPr>
            <w:tcW w:w="3221" w:type="dxa"/>
          </w:tcPr>
          <w:p w14:paraId="5AD42CCD" w14:textId="77777777" w:rsidR="00F6757F" w:rsidRPr="00DC3608" w:rsidRDefault="00000000">
            <w:pPr>
              <w:rPr>
                <w:color w:val="000000" w:themeColor="text1"/>
              </w:rPr>
            </w:pPr>
            <w:proofErr w:type="gramStart"/>
            <w:r w:rsidRPr="00DC3608">
              <w:rPr>
                <w:rFonts w:ascii="Arial" w:hAnsi="Arial"/>
                <w:color w:val="000000" w:themeColor="text1"/>
                <w:sz w:val="18"/>
              </w:rPr>
              <w:t>O(</w:t>
            </w:r>
            <w:proofErr w:type="gramEnd"/>
            <w:r w:rsidRPr="00DC3608">
              <w:rPr>
                <w:rFonts w:ascii="Arial" w:hAnsi="Arial"/>
                <w:color w:val="000000" w:themeColor="text1"/>
                <w:sz w:val="18"/>
              </w:rPr>
              <w:t>n log n) average</w:t>
            </w:r>
          </w:p>
        </w:tc>
        <w:tc>
          <w:tcPr>
            <w:tcW w:w="3221" w:type="dxa"/>
          </w:tcPr>
          <w:p w14:paraId="18C790F0" w14:textId="77777777" w:rsidR="00F6757F" w:rsidRPr="00DC3608" w:rsidRDefault="00000000">
            <w:pPr>
              <w:rPr>
                <w:color w:val="000000" w:themeColor="text1"/>
              </w:rPr>
            </w:pPr>
            <w:r w:rsidRPr="00DC3608">
              <w:rPr>
                <w:rFonts w:ascii="Arial" w:hAnsi="Arial"/>
                <w:color w:val="000000" w:themeColor="text1"/>
                <w:sz w:val="18"/>
              </w:rPr>
              <w:t>O(n²)</w:t>
            </w:r>
          </w:p>
        </w:tc>
      </w:tr>
      <w:tr w:rsidR="00F6757F" w:rsidRPr="00DC3608" w14:paraId="4AFB7AAA" w14:textId="77777777">
        <w:tc>
          <w:tcPr>
            <w:tcW w:w="3221" w:type="dxa"/>
          </w:tcPr>
          <w:p w14:paraId="6FE4D3DB" w14:textId="77777777" w:rsidR="00F6757F" w:rsidRPr="00DC3608" w:rsidRDefault="00000000">
            <w:pPr>
              <w:rPr>
                <w:color w:val="000000" w:themeColor="text1"/>
              </w:rPr>
            </w:pPr>
            <w:r w:rsidRPr="00DC3608">
              <w:rPr>
                <w:rFonts w:ascii="Arial" w:hAnsi="Arial"/>
                <w:color w:val="000000" w:themeColor="text1"/>
                <w:sz w:val="18"/>
              </w:rPr>
              <w:t>BST Search</w:t>
            </w:r>
          </w:p>
        </w:tc>
        <w:tc>
          <w:tcPr>
            <w:tcW w:w="3221" w:type="dxa"/>
          </w:tcPr>
          <w:p w14:paraId="38A07A43" w14:textId="77777777" w:rsidR="00F6757F" w:rsidRPr="00DC3608" w:rsidRDefault="00000000">
            <w:pPr>
              <w:rPr>
                <w:color w:val="000000" w:themeColor="text1"/>
              </w:rPr>
            </w:pPr>
            <w:proofErr w:type="gramStart"/>
            <w:r w:rsidRPr="00DC3608">
              <w:rPr>
                <w:rFonts w:ascii="Arial" w:hAnsi="Arial"/>
                <w:color w:val="000000" w:themeColor="text1"/>
                <w:sz w:val="18"/>
              </w:rPr>
              <w:t>O(</w:t>
            </w:r>
            <w:proofErr w:type="gramEnd"/>
            <w:r w:rsidRPr="00DC3608">
              <w:rPr>
                <w:rFonts w:ascii="Arial" w:hAnsi="Arial"/>
                <w:color w:val="000000" w:themeColor="text1"/>
                <w:sz w:val="18"/>
              </w:rPr>
              <w:t>log n) if balanced</w:t>
            </w:r>
          </w:p>
        </w:tc>
        <w:tc>
          <w:tcPr>
            <w:tcW w:w="3221" w:type="dxa"/>
          </w:tcPr>
          <w:p w14:paraId="7F7F1FFF" w14:textId="77777777" w:rsidR="00F6757F" w:rsidRPr="00DC3608" w:rsidRDefault="00000000">
            <w:pPr>
              <w:rPr>
                <w:color w:val="000000" w:themeColor="text1"/>
              </w:rPr>
            </w:pPr>
            <w:r w:rsidRPr="00DC3608">
              <w:rPr>
                <w:rFonts w:ascii="Arial" w:hAnsi="Arial"/>
                <w:color w:val="000000" w:themeColor="text1"/>
                <w:sz w:val="18"/>
              </w:rPr>
              <w:t>O(n)</w:t>
            </w:r>
          </w:p>
        </w:tc>
      </w:tr>
      <w:tr w:rsidR="00F6757F" w:rsidRPr="00DC3608" w14:paraId="238A29B1" w14:textId="77777777">
        <w:tc>
          <w:tcPr>
            <w:tcW w:w="3221" w:type="dxa"/>
          </w:tcPr>
          <w:p w14:paraId="2C9D9D82" w14:textId="77777777" w:rsidR="00F6757F" w:rsidRPr="00DC3608" w:rsidRDefault="00000000">
            <w:pPr>
              <w:rPr>
                <w:color w:val="000000" w:themeColor="text1"/>
              </w:rPr>
            </w:pPr>
            <w:r w:rsidRPr="00DC3608">
              <w:rPr>
                <w:rFonts w:ascii="Arial" w:hAnsi="Arial"/>
                <w:color w:val="000000" w:themeColor="text1"/>
                <w:sz w:val="18"/>
              </w:rPr>
              <w:t>Hash Table Lookup</w:t>
            </w:r>
          </w:p>
        </w:tc>
        <w:tc>
          <w:tcPr>
            <w:tcW w:w="3221" w:type="dxa"/>
          </w:tcPr>
          <w:p w14:paraId="35B03E39" w14:textId="77777777" w:rsidR="00F6757F" w:rsidRPr="00DC3608" w:rsidRDefault="00000000">
            <w:pPr>
              <w:rPr>
                <w:color w:val="000000" w:themeColor="text1"/>
              </w:rPr>
            </w:pPr>
            <w:proofErr w:type="gramStart"/>
            <w:r w:rsidRPr="00DC3608">
              <w:rPr>
                <w:rFonts w:ascii="Arial" w:hAnsi="Arial"/>
                <w:color w:val="000000" w:themeColor="text1"/>
                <w:sz w:val="18"/>
              </w:rPr>
              <w:t>O(</w:t>
            </w:r>
            <w:proofErr w:type="gramEnd"/>
            <w:r w:rsidRPr="00DC3608">
              <w:rPr>
                <w:rFonts w:ascii="Arial" w:hAnsi="Arial"/>
                <w:color w:val="000000" w:themeColor="text1"/>
                <w:sz w:val="18"/>
              </w:rPr>
              <w:t>1) average</w:t>
            </w:r>
          </w:p>
        </w:tc>
        <w:tc>
          <w:tcPr>
            <w:tcW w:w="3221" w:type="dxa"/>
          </w:tcPr>
          <w:p w14:paraId="454FDAD0" w14:textId="77777777" w:rsidR="00F6757F" w:rsidRPr="00DC3608" w:rsidRDefault="00000000">
            <w:pPr>
              <w:rPr>
                <w:color w:val="000000" w:themeColor="text1"/>
              </w:rPr>
            </w:pPr>
            <w:r w:rsidRPr="00DC3608">
              <w:rPr>
                <w:rFonts w:ascii="Arial" w:hAnsi="Arial"/>
                <w:color w:val="000000" w:themeColor="text1"/>
                <w:sz w:val="18"/>
              </w:rPr>
              <w:t>O(n)</w:t>
            </w:r>
          </w:p>
        </w:tc>
      </w:tr>
      <w:tr w:rsidR="00F6757F" w:rsidRPr="00DC3608" w14:paraId="4BDC0643" w14:textId="77777777">
        <w:tc>
          <w:tcPr>
            <w:tcW w:w="3221" w:type="dxa"/>
          </w:tcPr>
          <w:p w14:paraId="066E33C3" w14:textId="77777777" w:rsidR="00F6757F" w:rsidRPr="00DC3608" w:rsidRDefault="00000000">
            <w:pPr>
              <w:rPr>
                <w:color w:val="000000" w:themeColor="text1"/>
              </w:rPr>
            </w:pPr>
            <w:r w:rsidRPr="00DC3608">
              <w:rPr>
                <w:rFonts w:ascii="Arial" w:hAnsi="Arial"/>
                <w:color w:val="000000" w:themeColor="text1"/>
                <w:sz w:val="18"/>
              </w:rPr>
              <w:t>Stack push/pop</w:t>
            </w:r>
          </w:p>
        </w:tc>
        <w:tc>
          <w:tcPr>
            <w:tcW w:w="3221" w:type="dxa"/>
          </w:tcPr>
          <w:p w14:paraId="4CC465C1" w14:textId="77777777" w:rsidR="00F6757F" w:rsidRPr="00DC3608" w:rsidRDefault="00000000">
            <w:pPr>
              <w:rPr>
                <w:color w:val="000000" w:themeColor="text1"/>
              </w:rPr>
            </w:pPr>
            <w:proofErr w:type="gramStart"/>
            <w:r w:rsidRPr="00DC3608">
              <w:rPr>
                <w:rFonts w:ascii="Arial" w:hAnsi="Arial"/>
                <w:color w:val="000000" w:themeColor="text1"/>
                <w:sz w:val="18"/>
              </w:rPr>
              <w:t>O(</w:t>
            </w:r>
            <w:proofErr w:type="gramEnd"/>
            <w:r w:rsidRPr="00DC3608">
              <w:rPr>
                <w:rFonts w:ascii="Arial" w:hAnsi="Arial"/>
                <w:color w:val="000000" w:themeColor="text1"/>
                <w:sz w:val="18"/>
              </w:rPr>
              <w:t>1)</w:t>
            </w:r>
          </w:p>
        </w:tc>
        <w:tc>
          <w:tcPr>
            <w:tcW w:w="3221" w:type="dxa"/>
          </w:tcPr>
          <w:p w14:paraId="25807382" w14:textId="77777777" w:rsidR="00F6757F" w:rsidRPr="00DC3608" w:rsidRDefault="00000000">
            <w:pPr>
              <w:rPr>
                <w:color w:val="000000" w:themeColor="text1"/>
              </w:rPr>
            </w:pPr>
            <w:proofErr w:type="gramStart"/>
            <w:r w:rsidRPr="00DC3608">
              <w:rPr>
                <w:rFonts w:ascii="Arial" w:hAnsi="Arial"/>
                <w:color w:val="000000" w:themeColor="text1"/>
                <w:sz w:val="18"/>
              </w:rPr>
              <w:t>O(</w:t>
            </w:r>
            <w:proofErr w:type="gramEnd"/>
            <w:r w:rsidRPr="00DC3608">
              <w:rPr>
                <w:rFonts w:ascii="Arial" w:hAnsi="Arial"/>
                <w:color w:val="000000" w:themeColor="text1"/>
                <w:sz w:val="18"/>
              </w:rPr>
              <w:t>1)</w:t>
            </w:r>
          </w:p>
        </w:tc>
      </w:tr>
      <w:tr w:rsidR="00F6757F" w:rsidRPr="00DC3608" w14:paraId="381D3F33" w14:textId="77777777">
        <w:tc>
          <w:tcPr>
            <w:tcW w:w="3221" w:type="dxa"/>
          </w:tcPr>
          <w:p w14:paraId="52E90F7B" w14:textId="77777777" w:rsidR="00F6757F" w:rsidRPr="00DC3608" w:rsidRDefault="00000000">
            <w:pPr>
              <w:rPr>
                <w:color w:val="000000" w:themeColor="text1"/>
              </w:rPr>
            </w:pPr>
            <w:r w:rsidRPr="00DC3608">
              <w:rPr>
                <w:rFonts w:ascii="Arial" w:hAnsi="Arial"/>
                <w:color w:val="000000" w:themeColor="text1"/>
                <w:sz w:val="18"/>
              </w:rPr>
              <w:t>Linked-list traversal</w:t>
            </w:r>
          </w:p>
        </w:tc>
        <w:tc>
          <w:tcPr>
            <w:tcW w:w="3221" w:type="dxa"/>
          </w:tcPr>
          <w:p w14:paraId="5203C50A" w14:textId="77777777" w:rsidR="00F6757F" w:rsidRPr="00DC3608" w:rsidRDefault="00000000">
            <w:pPr>
              <w:rPr>
                <w:color w:val="000000" w:themeColor="text1"/>
              </w:rPr>
            </w:pPr>
            <w:r w:rsidRPr="00DC3608">
              <w:rPr>
                <w:rFonts w:ascii="Arial" w:hAnsi="Arial"/>
                <w:color w:val="000000" w:themeColor="text1"/>
                <w:sz w:val="18"/>
              </w:rPr>
              <w:t>O(n)</w:t>
            </w:r>
          </w:p>
        </w:tc>
        <w:tc>
          <w:tcPr>
            <w:tcW w:w="3221" w:type="dxa"/>
          </w:tcPr>
          <w:p w14:paraId="75AAE4ED" w14:textId="77777777" w:rsidR="00F6757F" w:rsidRPr="00DC3608" w:rsidRDefault="00000000">
            <w:pPr>
              <w:rPr>
                <w:color w:val="000000" w:themeColor="text1"/>
              </w:rPr>
            </w:pPr>
            <w:r w:rsidRPr="00DC3608">
              <w:rPr>
                <w:rFonts w:ascii="Arial" w:hAnsi="Arial"/>
                <w:color w:val="000000" w:themeColor="text1"/>
                <w:sz w:val="18"/>
              </w:rPr>
              <w:t>O(n)</w:t>
            </w:r>
          </w:p>
        </w:tc>
      </w:tr>
    </w:tbl>
    <w:p w14:paraId="550E5EF8" w14:textId="77777777" w:rsidR="00F6757F" w:rsidRPr="00DC3608" w:rsidRDefault="00000000">
      <w:pPr>
        <w:pStyle w:val="Heading2"/>
        <w:spacing w:after="100"/>
        <w:rPr>
          <w:color w:val="000000" w:themeColor="text1"/>
        </w:rPr>
      </w:pPr>
      <w:r w:rsidRPr="00DC3608">
        <w:rPr>
          <w:color w:val="000000" w:themeColor="text1"/>
        </w:rPr>
        <w:t>6.1 Scheduling Algorithms</w:t>
      </w:r>
    </w:p>
    <w:p w14:paraId="235E28F6" w14:textId="77777777" w:rsidR="00F6757F" w:rsidRPr="00DC3608" w:rsidRDefault="00000000">
      <w:pPr>
        <w:rPr>
          <w:color w:val="000000" w:themeColor="text1"/>
        </w:rPr>
      </w:pPr>
      <w:r w:rsidRPr="00DC3608">
        <w:rPr>
          <w:color w:val="000000" w:themeColor="text1"/>
        </w:rPr>
        <w:t xml:space="preserve">The complexity of scheduling algorithms depends on how processes are selected and stored. Simple implementations of SJF and Priority Scheduling that repeatedly scan all remaining processes may take O(n²). FCFS may take </w:t>
      </w:r>
      <w:proofErr w:type="gramStart"/>
      <w:r w:rsidRPr="00DC3608">
        <w:rPr>
          <w:color w:val="000000" w:themeColor="text1"/>
        </w:rPr>
        <w:t>O(</w:t>
      </w:r>
      <w:proofErr w:type="gramEnd"/>
      <w:r w:rsidRPr="00DC3608">
        <w:rPr>
          <w:color w:val="000000" w:themeColor="text1"/>
        </w:rPr>
        <w:t>n log n) if sorting by arrival time is required, or O(n) if processes are already in arrival order. Round Robin depends on the number of time slices and queue operations.</w:t>
      </w:r>
    </w:p>
    <w:p w14:paraId="6E56292D" w14:textId="77777777" w:rsidR="00F6757F" w:rsidRPr="00DC3608" w:rsidRDefault="00000000">
      <w:pPr>
        <w:pStyle w:val="Heading1"/>
        <w:spacing w:before="200" w:after="100"/>
        <w:rPr>
          <w:color w:val="000000" w:themeColor="text1"/>
        </w:rPr>
      </w:pPr>
      <w:r w:rsidRPr="00DC3608">
        <w:rPr>
          <w:color w:val="000000" w:themeColor="text1"/>
        </w:rPr>
        <w:lastRenderedPageBreak/>
        <w:t>Chapter 7: IMPLEMENTATION AND USER INTERFACE</w:t>
      </w:r>
    </w:p>
    <w:p w14:paraId="7A768BF2" w14:textId="77777777" w:rsidR="00F6757F" w:rsidRPr="00DC3608" w:rsidRDefault="00000000">
      <w:pPr>
        <w:pStyle w:val="Heading2"/>
        <w:spacing w:after="100"/>
        <w:rPr>
          <w:color w:val="000000" w:themeColor="text1"/>
        </w:rPr>
      </w:pPr>
      <w:r w:rsidRPr="00DC3608">
        <w:rPr>
          <w:color w:val="000000" w:themeColor="text1"/>
        </w:rPr>
        <w:t>7.1 Implementation</w:t>
      </w:r>
    </w:p>
    <w:p w14:paraId="30E3B2A2" w14:textId="77777777" w:rsidR="00F6757F" w:rsidRPr="00DC3608" w:rsidRDefault="00000000">
      <w:pPr>
        <w:rPr>
          <w:color w:val="000000" w:themeColor="text1"/>
        </w:rPr>
      </w:pPr>
      <w:r w:rsidRPr="00DC3608">
        <w:rPr>
          <w:color w:val="000000" w:themeColor="text1"/>
        </w:rPr>
        <w:t>The project is implemented in C++. Process details include PID, arrival time, burst time, and priority. The program uses functions and data structures to store process records, search for a PID, sort processes, manage scheduling queues, and calculate scheduling metrics.</w:t>
      </w:r>
    </w:p>
    <w:p w14:paraId="2A48C419" w14:textId="77777777" w:rsidR="00F6757F" w:rsidRPr="00DC3608" w:rsidRDefault="00000000">
      <w:pPr>
        <w:rPr>
          <w:color w:val="000000" w:themeColor="text1"/>
        </w:rPr>
      </w:pPr>
      <w:r w:rsidRPr="00DC3608">
        <w:rPr>
          <w:color w:val="000000" w:themeColor="text1"/>
        </w:rPr>
        <w:t>Header files are used to declare structures, classes, and function interfaces, while source files contain the corresponding implementations. The project is divided into modules to keep related operations organized and easier to maintain.</w:t>
      </w:r>
    </w:p>
    <w:p w14:paraId="4497C55A" w14:textId="77777777" w:rsidR="00F6757F" w:rsidRPr="00DC3608" w:rsidRDefault="00000000">
      <w:pPr>
        <w:pStyle w:val="Heading2"/>
        <w:spacing w:after="100"/>
        <w:rPr>
          <w:color w:val="000000" w:themeColor="text1"/>
        </w:rPr>
      </w:pPr>
      <w:r w:rsidRPr="00DC3608">
        <w:rPr>
          <w:color w:val="000000" w:themeColor="text1"/>
        </w:rPr>
        <w:t>7.2 User Interface</w:t>
      </w:r>
    </w:p>
    <w:p w14:paraId="0D7AF879" w14:textId="77777777" w:rsidR="00F6757F" w:rsidRPr="00DC3608" w:rsidRDefault="00000000">
      <w:pPr>
        <w:rPr>
          <w:color w:val="000000" w:themeColor="text1"/>
        </w:rPr>
      </w:pPr>
      <w:r w:rsidRPr="00DC3608">
        <w:rPr>
          <w:color w:val="000000" w:themeColor="text1"/>
        </w:rPr>
        <w:t>The simulator uses a command-line interface through which users can enter process details and choose the required operation or scheduling algorithm. The program displays the results in text form. Add screenshots of the actual running application here to show the inputs, selected algorithm, and output.</w:t>
      </w:r>
    </w:p>
    <w:p w14:paraId="419AE737" w14:textId="77777777" w:rsidR="00F6757F" w:rsidRPr="00DC3608" w:rsidRDefault="00000000">
      <w:pPr>
        <w:pStyle w:val="Heading2"/>
        <w:spacing w:after="100"/>
        <w:rPr>
          <w:color w:val="000000" w:themeColor="text1"/>
        </w:rPr>
      </w:pPr>
      <w:r w:rsidRPr="00DC3608">
        <w:rPr>
          <w:color w:val="000000" w:themeColor="text1"/>
        </w:rPr>
        <w:t>7.3 Main Features to Demonstrate</w:t>
      </w:r>
    </w:p>
    <w:p w14:paraId="6EA4F7BA" w14:textId="77777777" w:rsidR="00F6757F" w:rsidRPr="00DC3608" w:rsidRDefault="00000000">
      <w:pPr>
        <w:pStyle w:val="ListBullet"/>
        <w:rPr>
          <w:color w:val="000000" w:themeColor="text1"/>
        </w:rPr>
      </w:pPr>
      <w:r w:rsidRPr="00DC3608">
        <w:rPr>
          <w:color w:val="000000" w:themeColor="text1"/>
        </w:rPr>
        <w:t>Adding process details such as PID, arrival time, burst time, and priority.</w:t>
      </w:r>
    </w:p>
    <w:p w14:paraId="49C0971A" w14:textId="77777777" w:rsidR="00F6757F" w:rsidRPr="00DC3608" w:rsidRDefault="00000000">
      <w:pPr>
        <w:pStyle w:val="ListBullet"/>
        <w:rPr>
          <w:color w:val="000000" w:themeColor="text1"/>
        </w:rPr>
      </w:pPr>
      <w:r w:rsidRPr="00DC3608">
        <w:rPr>
          <w:color w:val="000000" w:themeColor="text1"/>
        </w:rPr>
        <w:t>Searching for processes by PID.</w:t>
      </w:r>
    </w:p>
    <w:p w14:paraId="7C719616" w14:textId="77777777" w:rsidR="00F6757F" w:rsidRPr="00DC3608" w:rsidRDefault="00000000">
      <w:pPr>
        <w:pStyle w:val="ListBullet"/>
        <w:rPr>
          <w:color w:val="000000" w:themeColor="text1"/>
        </w:rPr>
      </w:pPr>
      <w:r w:rsidRPr="00DC3608">
        <w:rPr>
          <w:color w:val="000000" w:themeColor="text1"/>
        </w:rPr>
        <w:t>Sorting processes by burst time, priority, or PID.</w:t>
      </w:r>
    </w:p>
    <w:p w14:paraId="2C97BB6F" w14:textId="77777777" w:rsidR="00F6757F" w:rsidRPr="00DC3608" w:rsidRDefault="00000000">
      <w:pPr>
        <w:pStyle w:val="ListBullet"/>
        <w:rPr>
          <w:color w:val="000000" w:themeColor="text1"/>
        </w:rPr>
      </w:pPr>
      <w:r w:rsidRPr="00DC3608">
        <w:rPr>
          <w:color w:val="000000" w:themeColor="text1"/>
        </w:rPr>
        <w:t>Running the available scheduling algorithms.</w:t>
      </w:r>
    </w:p>
    <w:p w14:paraId="53FE6B76" w14:textId="77777777" w:rsidR="00F6757F" w:rsidRPr="00DC3608" w:rsidRDefault="00000000">
      <w:pPr>
        <w:pStyle w:val="ListBullet"/>
        <w:rPr>
          <w:color w:val="000000" w:themeColor="text1"/>
        </w:rPr>
      </w:pPr>
      <w:r w:rsidRPr="00DC3608">
        <w:rPr>
          <w:color w:val="000000" w:themeColor="text1"/>
        </w:rPr>
        <w:t>Viewing scheduling metrics and execution order.</w:t>
      </w:r>
    </w:p>
    <w:p w14:paraId="626D7B69" w14:textId="77777777" w:rsidR="00F6757F" w:rsidRPr="00DC3608" w:rsidRDefault="00000000">
      <w:pPr>
        <w:pStyle w:val="ListBullet"/>
        <w:rPr>
          <w:color w:val="000000" w:themeColor="text1"/>
        </w:rPr>
      </w:pPr>
      <w:r w:rsidRPr="00DC3608">
        <w:rPr>
          <w:color w:val="000000" w:themeColor="text1"/>
        </w:rPr>
        <w:t>Demonstrating history, undo, or urgent-process handling if these features are implemented in the final code.</w:t>
      </w:r>
    </w:p>
    <w:p w14:paraId="1D245A6A" w14:textId="77777777" w:rsidR="00F6757F" w:rsidRPr="00DC3608" w:rsidRDefault="00000000">
      <w:pPr>
        <w:rPr>
          <w:color w:val="000000" w:themeColor="text1"/>
        </w:rPr>
      </w:pPr>
      <w:r w:rsidRPr="00DC3608">
        <w:rPr>
          <w:color w:val="000000" w:themeColor="text1"/>
        </w:rPr>
        <w:t>Note: Include a Gantt chart only if it is implemented in the final program. An execution-order list alone is not a Gantt chart.</w:t>
      </w:r>
    </w:p>
    <w:p w14:paraId="16AD643C" w14:textId="77777777" w:rsidR="00F6757F" w:rsidRPr="00DC3608" w:rsidRDefault="00000000">
      <w:pPr>
        <w:pStyle w:val="Heading1"/>
        <w:spacing w:before="200" w:after="100"/>
        <w:rPr>
          <w:color w:val="000000" w:themeColor="text1"/>
        </w:rPr>
      </w:pPr>
      <w:r w:rsidRPr="00DC3608">
        <w:rPr>
          <w:color w:val="000000" w:themeColor="text1"/>
        </w:rPr>
        <w:t>Chapter 8: TESTING AND RESULTS</w:t>
      </w:r>
    </w:p>
    <w:p w14:paraId="14EB0F77" w14:textId="77777777" w:rsidR="00F6757F" w:rsidRPr="00DC3608" w:rsidRDefault="00000000">
      <w:pPr>
        <w:pStyle w:val="Heading2"/>
        <w:spacing w:after="100"/>
        <w:rPr>
          <w:color w:val="000000" w:themeColor="text1"/>
        </w:rPr>
      </w:pPr>
      <w:r w:rsidRPr="00DC3608">
        <w:rPr>
          <w:color w:val="000000" w:themeColor="text1"/>
        </w:rPr>
        <w:t>8.1 Testing Approach</w:t>
      </w:r>
    </w:p>
    <w:p w14:paraId="18BD0E84" w14:textId="77777777" w:rsidR="00F6757F" w:rsidRPr="00DC3608" w:rsidRDefault="00000000">
      <w:pPr>
        <w:rPr>
          <w:color w:val="000000" w:themeColor="text1"/>
        </w:rPr>
      </w:pPr>
      <w:r w:rsidRPr="00DC3608">
        <w:rPr>
          <w:color w:val="000000" w:themeColor="text1"/>
        </w:rPr>
        <w:t>Testing is used to check whether the simulator stores process details correctly, applies the scheduling rules, and calculates results consistently. Test each scheduling algorithm with small examples that can also be checked manually.</w:t>
      </w:r>
    </w:p>
    <w:tbl>
      <w:tblPr>
        <w:tblStyle w:val="TableGrid"/>
        <w:tblW w:w="0" w:type="auto"/>
        <w:tblLook w:val="04A0" w:firstRow="1" w:lastRow="0" w:firstColumn="1" w:lastColumn="0" w:noHBand="0" w:noVBand="1"/>
      </w:tblPr>
      <w:tblGrid>
        <w:gridCol w:w="3217"/>
        <w:gridCol w:w="3218"/>
        <w:gridCol w:w="3218"/>
      </w:tblGrid>
      <w:tr w:rsidR="00F6757F" w:rsidRPr="00DC3608" w14:paraId="24B6CA16" w14:textId="77777777">
        <w:tc>
          <w:tcPr>
            <w:tcW w:w="3221" w:type="dxa"/>
          </w:tcPr>
          <w:p w14:paraId="27E29FF7" w14:textId="77777777" w:rsidR="00F6757F" w:rsidRPr="00DC3608" w:rsidRDefault="00000000">
            <w:pPr>
              <w:rPr>
                <w:color w:val="000000" w:themeColor="text1"/>
              </w:rPr>
            </w:pPr>
            <w:r w:rsidRPr="00DC3608">
              <w:rPr>
                <w:rFonts w:ascii="Arial" w:hAnsi="Arial"/>
                <w:color w:val="000000" w:themeColor="text1"/>
                <w:sz w:val="18"/>
              </w:rPr>
              <w:t>Test Case</w:t>
            </w:r>
          </w:p>
        </w:tc>
        <w:tc>
          <w:tcPr>
            <w:tcW w:w="3221" w:type="dxa"/>
          </w:tcPr>
          <w:p w14:paraId="3C1FA18B" w14:textId="77777777" w:rsidR="00F6757F" w:rsidRPr="00DC3608" w:rsidRDefault="00000000">
            <w:pPr>
              <w:rPr>
                <w:color w:val="000000" w:themeColor="text1"/>
              </w:rPr>
            </w:pPr>
            <w:r w:rsidRPr="00DC3608">
              <w:rPr>
                <w:rFonts w:ascii="Arial" w:hAnsi="Arial"/>
                <w:color w:val="000000" w:themeColor="text1"/>
                <w:sz w:val="18"/>
              </w:rPr>
              <w:t>Action / Input</w:t>
            </w:r>
          </w:p>
        </w:tc>
        <w:tc>
          <w:tcPr>
            <w:tcW w:w="3221" w:type="dxa"/>
          </w:tcPr>
          <w:p w14:paraId="24853108" w14:textId="77777777" w:rsidR="00F6757F" w:rsidRPr="00DC3608" w:rsidRDefault="00000000">
            <w:pPr>
              <w:rPr>
                <w:color w:val="000000" w:themeColor="text1"/>
              </w:rPr>
            </w:pPr>
            <w:r w:rsidRPr="00DC3608">
              <w:rPr>
                <w:rFonts w:ascii="Arial" w:hAnsi="Arial"/>
                <w:color w:val="000000" w:themeColor="text1"/>
                <w:sz w:val="18"/>
              </w:rPr>
              <w:t>Expected Check</w:t>
            </w:r>
          </w:p>
        </w:tc>
      </w:tr>
      <w:tr w:rsidR="00F6757F" w:rsidRPr="00DC3608" w14:paraId="41481883" w14:textId="77777777">
        <w:tc>
          <w:tcPr>
            <w:tcW w:w="3221" w:type="dxa"/>
          </w:tcPr>
          <w:p w14:paraId="13738117" w14:textId="77777777" w:rsidR="00F6757F" w:rsidRPr="00DC3608" w:rsidRDefault="00000000">
            <w:pPr>
              <w:rPr>
                <w:color w:val="000000" w:themeColor="text1"/>
              </w:rPr>
            </w:pPr>
            <w:r w:rsidRPr="00DC3608">
              <w:rPr>
                <w:rFonts w:ascii="Arial" w:hAnsi="Arial"/>
                <w:color w:val="000000" w:themeColor="text1"/>
                <w:sz w:val="18"/>
              </w:rPr>
              <w:t>Process insertion</w:t>
            </w:r>
          </w:p>
        </w:tc>
        <w:tc>
          <w:tcPr>
            <w:tcW w:w="3221" w:type="dxa"/>
          </w:tcPr>
          <w:p w14:paraId="512C13B0" w14:textId="77777777" w:rsidR="00F6757F" w:rsidRPr="00DC3608" w:rsidRDefault="00000000">
            <w:pPr>
              <w:rPr>
                <w:color w:val="000000" w:themeColor="text1"/>
              </w:rPr>
            </w:pPr>
            <w:r w:rsidRPr="00DC3608">
              <w:rPr>
                <w:rFonts w:ascii="Arial" w:hAnsi="Arial"/>
                <w:color w:val="000000" w:themeColor="text1"/>
                <w:sz w:val="18"/>
              </w:rPr>
              <w:t>Add a process with a unique PID</w:t>
            </w:r>
          </w:p>
        </w:tc>
        <w:tc>
          <w:tcPr>
            <w:tcW w:w="3221" w:type="dxa"/>
          </w:tcPr>
          <w:p w14:paraId="22FC39F4" w14:textId="77777777" w:rsidR="00F6757F" w:rsidRPr="00DC3608" w:rsidRDefault="00000000">
            <w:pPr>
              <w:rPr>
                <w:color w:val="000000" w:themeColor="text1"/>
              </w:rPr>
            </w:pPr>
            <w:r w:rsidRPr="00DC3608">
              <w:rPr>
                <w:rFonts w:ascii="Arial" w:hAnsi="Arial"/>
                <w:color w:val="000000" w:themeColor="text1"/>
                <w:sz w:val="18"/>
              </w:rPr>
              <w:t>The process is stored and can be found.</w:t>
            </w:r>
          </w:p>
        </w:tc>
      </w:tr>
      <w:tr w:rsidR="00F6757F" w:rsidRPr="00DC3608" w14:paraId="3D5241CD" w14:textId="77777777">
        <w:tc>
          <w:tcPr>
            <w:tcW w:w="3221" w:type="dxa"/>
          </w:tcPr>
          <w:p w14:paraId="05E12F63" w14:textId="77777777" w:rsidR="00F6757F" w:rsidRPr="00DC3608" w:rsidRDefault="00000000">
            <w:pPr>
              <w:rPr>
                <w:color w:val="000000" w:themeColor="text1"/>
              </w:rPr>
            </w:pPr>
            <w:r w:rsidRPr="00DC3608">
              <w:rPr>
                <w:rFonts w:ascii="Arial" w:hAnsi="Arial"/>
                <w:color w:val="000000" w:themeColor="text1"/>
                <w:sz w:val="18"/>
              </w:rPr>
              <w:t>Duplicate PID</w:t>
            </w:r>
          </w:p>
        </w:tc>
        <w:tc>
          <w:tcPr>
            <w:tcW w:w="3221" w:type="dxa"/>
          </w:tcPr>
          <w:p w14:paraId="2AE39B9E" w14:textId="77777777" w:rsidR="00F6757F" w:rsidRPr="00DC3608" w:rsidRDefault="00000000">
            <w:pPr>
              <w:rPr>
                <w:color w:val="000000" w:themeColor="text1"/>
              </w:rPr>
            </w:pPr>
            <w:r w:rsidRPr="00DC3608">
              <w:rPr>
                <w:rFonts w:ascii="Arial" w:hAnsi="Arial"/>
                <w:color w:val="000000" w:themeColor="text1"/>
                <w:sz w:val="18"/>
              </w:rPr>
              <w:t>Try adding an existing PID</w:t>
            </w:r>
          </w:p>
        </w:tc>
        <w:tc>
          <w:tcPr>
            <w:tcW w:w="3221" w:type="dxa"/>
          </w:tcPr>
          <w:p w14:paraId="78D5CE24" w14:textId="77777777" w:rsidR="00F6757F" w:rsidRPr="00DC3608" w:rsidRDefault="00000000">
            <w:pPr>
              <w:rPr>
                <w:color w:val="000000" w:themeColor="text1"/>
              </w:rPr>
            </w:pPr>
            <w:r w:rsidRPr="00DC3608">
              <w:rPr>
                <w:rFonts w:ascii="Arial" w:hAnsi="Arial"/>
                <w:color w:val="000000" w:themeColor="text1"/>
                <w:sz w:val="18"/>
              </w:rPr>
              <w:t>The program handles the duplicate according to its rules.</w:t>
            </w:r>
          </w:p>
        </w:tc>
      </w:tr>
      <w:tr w:rsidR="00F6757F" w:rsidRPr="00DC3608" w14:paraId="5A927DFC" w14:textId="77777777">
        <w:tc>
          <w:tcPr>
            <w:tcW w:w="3221" w:type="dxa"/>
          </w:tcPr>
          <w:p w14:paraId="17B31FBB" w14:textId="77777777" w:rsidR="00F6757F" w:rsidRPr="00DC3608" w:rsidRDefault="00000000">
            <w:pPr>
              <w:rPr>
                <w:color w:val="000000" w:themeColor="text1"/>
              </w:rPr>
            </w:pPr>
            <w:r w:rsidRPr="00DC3608">
              <w:rPr>
                <w:rFonts w:ascii="Arial" w:hAnsi="Arial"/>
                <w:color w:val="000000" w:themeColor="text1"/>
                <w:sz w:val="18"/>
              </w:rPr>
              <w:t>PID search</w:t>
            </w:r>
          </w:p>
        </w:tc>
        <w:tc>
          <w:tcPr>
            <w:tcW w:w="3221" w:type="dxa"/>
          </w:tcPr>
          <w:p w14:paraId="4DD4FCA2" w14:textId="77777777" w:rsidR="00F6757F" w:rsidRPr="00DC3608" w:rsidRDefault="00000000">
            <w:pPr>
              <w:rPr>
                <w:color w:val="000000" w:themeColor="text1"/>
              </w:rPr>
            </w:pPr>
            <w:r w:rsidRPr="00DC3608">
              <w:rPr>
                <w:rFonts w:ascii="Arial" w:hAnsi="Arial"/>
                <w:color w:val="000000" w:themeColor="text1"/>
                <w:sz w:val="18"/>
              </w:rPr>
              <w:t>Search for an existing and a missing PID</w:t>
            </w:r>
          </w:p>
        </w:tc>
        <w:tc>
          <w:tcPr>
            <w:tcW w:w="3221" w:type="dxa"/>
          </w:tcPr>
          <w:p w14:paraId="7EECB96D" w14:textId="77777777" w:rsidR="00F6757F" w:rsidRPr="00DC3608" w:rsidRDefault="00000000">
            <w:pPr>
              <w:rPr>
                <w:color w:val="000000" w:themeColor="text1"/>
              </w:rPr>
            </w:pPr>
            <w:r w:rsidRPr="00DC3608">
              <w:rPr>
                <w:rFonts w:ascii="Arial" w:hAnsi="Arial"/>
                <w:color w:val="000000" w:themeColor="text1"/>
                <w:sz w:val="18"/>
              </w:rPr>
              <w:t>Correct process or not-found message is returned.</w:t>
            </w:r>
          </w:p>
        </w:tc>
      </w:tr>
      <w:tr w:rsidR="00F6757F" w:rsidRPr="00DC3608" w14:paraId="12803EF7" w14:textId="77777777">
        <w:tc>
          <w:tcPr>
            <w:tcW w:w="3221" w:type="dxa"/>
          </w:tcPr>
          <w:p w14:paraId="40F82242" w14:textId="77777777" w:rsidR="00F6757F" w:rsidRPr="00DC3608" w:rsidRDefault="00000000">
            <w:pPr>
              <w:rPr>
                <w:color w:val="000000" w:themeColor="text1"/>
              </w:rPr>
            </w:pPr>
            <w:r w:rsidRPr="00DC3608">
              <w:rPr>
                <w:rFonts w:ascii="Arial" w:hAnsi="Arial"/>
                <w:color w:val="000000" w:themeColor="text1"/>
                <w:sz w:val="18"/>
              </w:rPr>
              <w:t>FCFS</w:t>
            </w:r>
          </w:p>
        </w:tc>
        <w:tc>
          <w:tcPr>
            <w:tcW w:w="3221" w:type="dxa"/>
          </w:tcPr>
          <w:p w14:paraId="0A472588" w14:textId="77777777" w:rsidR="00F6757F" w:rsidRPr="00DC3608" w:rsidRDefault="00000000">
            <w:pPr>
              <w:rPr>
                <w:color w:val="000000" w:themeColor="text1"/>
              </w:rPr>
            </w:pPr>
            <w:r w:rsidRPr="00DC3608">
              <w:rPr>
                <w:rFonts w:ascii="Arial" w:hAnsi="Arial"/>
                <w:color w:val="000000" w:themeColor="text1"/>
                <w:sz w:val="18"/>
              </w:rPr>
              <w:t>Use processes with different arrival times</w:t>
            </w:r>
          </w:p>
        </w:tc>
        <w:tc>
          <w:tcPr>
            <w:tcW w:w="3221" w:type="dxa"/>
          </w:tcPr>
          <w:p w14:paraId="667786EE" w14:textId="77777777" w:rsidR="00F6757F" w:rsidRPr="00DC3608" w:rsidRDefault="00000000">
            <w:pPr>
              <w:rPr>
                <w:color w:val="000000" w:themeColor="text1"/>
              </w:rPr>
            </w:pPr>
            <w:r w:rsidRPr="00DC3608">
              <w:rPr>
                <w:rFonts w:ascii="Arial" w:hAnsi="Arial"/>
                <w:color w:val="000000" w:themeColor="text1"/>
                <w:sz w:val="18"/>
              </w:rPr>
              <w:t>Execution follows arrival order.</w:t>
            </w:r>
          </w:p>
        </w:tc>
      </w:tr>
      <w:tr w:rsidR="00F6757F" w:rsidRPr="00DC3608" w14:paraId="578887EC" w14:textId="77777777">
        <w:tc>
          <w:tcPr>
            <w:tcW w:w="3221" w:type="dxa"/>
          </w:tcPr>
          <w:p w14:paraId="5CFC4FC9" w14:textId="77777777" w:rsidR="00F6757F" w:rsidRPr="00DC3608" w:rsidRDefault="00000000">
            <w:pPr>
              <w:rPr>
                <w:color w:val="000000" w:themeColor="text1"/>
              </w:rPr>
            </w:pPr>
            <w:r w:rsidRPr="00DC3608">
              <w:rPr>
                <w:rFonts w:ascii="Arial" w:hAnsi="Arial"/>
                <w:color w:val="000000" w:themeColor="text1"/>
                <w:sz w:val="18"/>
              </w:rPr>
              <w:t>SJF</w:t>
            </w:r>
          </w:p>
        </w:tc>
        <w:tc>
          <w:tcPr>
            <w:tcW w:w="3221" w:type="dxa"/>
          </w:tcPr>
          <w:p w14:paraId="568DCBDA" w14:textId="77777777" w:rsidR="00F6757F" w:rsidRPr="00DC3608" w:rsidRDefault="00000000">
            <w:pPr>
              <w:rPr>
                <w:color w:val="000000" w:themeColor="text1"/>
              </w:rPr>
            </w:pPr>
            <w:r w:rsidRPr="00DC3608">
              <w:rPr>
                <w:rFonts w:ascii="Arial" w:hAnsi="Arial"/>
                <w:color w:val="000000" w:themeColor="text1"/>
                <w:sz w:val="18"/>
              </w:rPr>
              <w:t>Make multiple processes available</w:t>
            </w:r>
          </w:p>
        </w:tc>
        <w:tc>
          <w:tcPr>
            <w:tcW w:w="3221" w:type="dxa"/>
          </w:tcPr>
          <w:p w14:paraId="18D25160" w14:textId="77777777" w:rsidR="00F6757F" w:rsidRPr="00DC3608" w:rsidRDefault="00000000">
            <w:pPr>
              <w:rPr>
                <w:color w:val="000000" w:themeColor="text1"/>
              </w:rPr>
            </w:pPr>
            <w:r w:rsidRPr="00DC3608">
              <w:rPr>
                <w:rFonts w:ascii="Arial" w:hAnsi="Arial"/>
                <w:color w:val="000000" w:themeColor="text1"/>
                <w:sz w:val="18"/>
              </w:rPr>
              <w:t>The shortest available job is selected.</w:t>
            </w:r>
          </w:p>
        </w:tc>
      </w:tr>
      <w:tr w:rsidR="00F6757F" w:rsidRPr="00DC3608" w14:paraId="203412AF" w14:textId="77777777">
        <w:tc>
          <w:tcPr>
            <w:tcW w:w="3221" w:type="dxa"/>
          </w:tcPr>
          <w:p w14:paraId="2BD33D7B" w14:textId="77777777" w:rsidR="00F6757F" w:rsidRPr="00DC3608" w:rsidRDefault="00000000">
            <w:pPr>
              <w:rPr>
                <w:color w:val="000000" w:themeColor="text1"/>
              </w:rPr>
            </w:pPr>
            <w:r w:rsidRPr="00DC3608">
              <w:rPr>
                <w:rFonts w:ascii="Arial" w:hAnsi="Arial"/>
                <w:color w:val="000000" w:themeColor="text1"/>
                <w:sz w:val="18"/>
              </w:rPr>
              <w:t>Priority</w:t>
            </w:r>
          </w:p>
        </w:tc>
        <w:tc>
          <w:tcPr>
            <w:tcW w:w="3221" w:type="dxa"/>
          </w:tcPr>
          <w:p w14:paraId="61EA5BDE" w14:textId="77777777" w:rsidR="00F6757F" w:rsidRPr="00DC3608" w:rsidRDefault="00000000">
            <w:pPr>
              <w:rPr>
                <w:color w:val="000000" w:themeColor="text1"/>
              </w:rPr>
            </w:pPr>
            <w:r w:rsidRPr="00DC3608">
              <w:rPr>
                <w:rFonts w:ascii="Arial" w:hAnsi="Arial"/>
                <w:color w:val="000000" w:themeColor="text1"/>
                <w:sz w:val="18"/>
              </w:rPr>
              <w:t>Use processes with different priorities</w:t>
            </w:r>
          </w:p>
        </w:tc>
        <w:tc>
          <w:tcPr>
            <w:tcW w:w="3221" w:type="dxa"/>
          </w:tcPr>
          <w:p w14:paraId="76D338B9" w14:textId="77777777" w:rsidR="00F6757F" w:rsidRPr="00DC3608" w:rsidRDefault="00000000">
            <w:pPr>
              <w:rPr>
                <w:color w:val="000000" w:themeColor="text1"/>
              </w:rPr>
            </w:pPr>
            <w:r w:rsidRPr="00DC3608">
              <w:rPr>
                <w:rFonts w:ascii="Arial" w:hAnsi="Arial"/>
                <w:color w:val="000000" w:themeColor="text1"/>
                <w:sz w:val="18"/>
              </w:rPr>
              <w:t>Selection follows the priority convention used in code.</w:t>
            </w:r>
          </w:p>
        </w:tc>
      </w:tr>
      <w:tr w:rsidR="00F6757F" w:rsidRPr="00DC3608" w14:paraId="082611C6" w14:textId="77777777">
        <w:tc>
          <w:tcPr>
            <w:tcW w:w="3221" w:type="dxa"/>
          </w:tcPr>
          <w:p w14:paraId="08BD989F" w14:textId="77777777" w:rsidR="00F6757F" w:rsidRPr="00DC3608" w:rsidRDefault="00000000">
            <w:pPr>
              <w:rPr>
                <w:color w:val="000000" w:themeColor="text1"/>
              </w:rPr>
            </w:pPr>
            <w:r w:rsidRPr="00DC3608">
              <w:rPr>
                <w:rFonts w:ascii="Arial" w:hAnsi="Arial"/>
                <w:color w:val="000000" w:themeColor="text1"/>
                <w:sz w:val="18"/>
              </w:rPr>
              <w:t>Round Robin</w:t>
            </w:r>
          </w:p>
        </w:tc>
        <w:tc>
          <w:tcPr>
            <w:tcW w:w="3221" w:type="dxa"/>
          </w:tcPr>
          <w:p w14:paraId="6C94C574" w14:textId="77777777" w:rsidR="00F6757F" w:rsidRPr="00DC3608" w:rsidRDefault="00000000">
            <w:pPr>
              <w:rPr>
                <w:color w:val="000000" w:themeColor="text1"/>
              </w:rPr>
            </w:pPr>
            <w:r w:rsidRPr="00DC3608">
              <w:rPr>
                <w:rFonts w:ascii="Arial" w:hAnsi="Arial"/>
                <w:color w:val="000000" w:themeColor="text1"/>
                <w:sz w:val="18"/>
              </w:rPr>
              <w:t>Use multiple processes and a time quantum</w:t>
            </w:r>
          </w:p>
        </w:tc>
        <w:tc>
          <w:tcPr>
            <w:tcW w:w="3221" w:type="dxa"/>
          </w:tcPr>
          <w:p w14:paraId="2267EE1A" w14:textId="77777777" w:rsidR="00F6757F" w:rsidRPr="00DC3608" w:rsidRDefault="00000000">
            <w:pPr>
              <w:rPr>
                <w:color w:val="000000" w:themeColor="text1"/>
              </w:rPr>
            </w:pPr>
            <w:r w:rsidRPr="00DC3608">
              <w:rPr>
                <w:rFonts w:ascii="Arial" w:hAnsi="Arial"/>
                <w:color w:val="000000" w:themeColor="text1"/>
                <w:sz w:val="18"/>
              </w:rPr>
              <w:t>Processes receive turns until they finish.</w:t>
            </w:r>
          </w:p>
        </w:tc>
      </w:tr>
      <w:tr w:rsidR="00F6757F" w:rsidRPr="00DC3608" w14:paraId="06C7698C" w14:textId="77777777">
        <w:tc>
          <w:tcPr>
            <w:tcW w:w="3221" w:type="dxa"/>
          </w:tcPr>
          <w:p w14:paraId="3784807E" w14:textId="77777777" w:rsidR="00F6757F" w:rsidRPr="00DC3608" w:rsidRDefault="00000000">
            <w:pPr>
              <w:rPr>
                <w:color w:val="000000" w:themeColor="text1"/>
              </w:rPr>
            </w:pPr>
            <w:r w:rsidRPr="00DC3608">
              <w:rPr>
                <w:rFonts w:ascii="Arial" w:hAnsi="Arial"/>
                <w:color w:val="000000" w:themeColor="text1"/>
                <w:sz w:val="18"/>
              </w:rPr>
              <w:t>Metrics</w:t>
            </w:r>
          </w:p>
        </w:tc>
        <w:tc>
          <w:tcPr>
            <w:tcW w:w="3221" w:type="dxa"/>
          </w:tcPr>
          <w:p w14:paraId="71423803" w14:textId="77777777" w:rsidR="00F6757F" w:rsidRPr="00DC3608" w:rsidRDefault="00000000">
            <w:pPr>
              <w:rPr>
                <w:color w:val="000000" w:themeColor="text1"/>
              </w:rPr>
            </w:pPr>
            <w:r w:rsidRPr="00DC3608">
              <w:rPr>
                <w:rFonts w:ascii="Arial" w:hAnsi="Arial"/>
                <w:color w:val="000000" w:themeColor="text1"/>
                <w:sz w:val="18"/>
              </w:rPr>
              <w:t>Compare computed values with manual calculations</w:t>
            </w:r>
          </w:p>
        </w:tc>
        <w:tc>
          <w:tcPr>
            <w:tcW w:w="3221" w:type="dxa"/>
          </w:tcPr>
          <w:p w14:paraId="146BCDEB" w14:textId="77777777" w:rsidR="00F6757F" w:rsidRPr="00DC3608" w:rsidRDefault="00000000">
            <w:pPr>
              <w:rPr>
                <w:color w:val="000000" w:themeColor="text1"/>
              </w:rPr>
            </w:pPr>
            <w:r w:rsidRPr="00DC3608">
              <w:rPr>
                <w:rFonts w:ascii="Arial" w:hAnsi="Arial"/>
                <w:color w:val="000000" w:themeColor="text1"/>
                <w:sz w:val="18"/>
              </w:rPr>
              <w:t>Waiting and turnaround times are consistent.</w:t>
            </w:r>
          </w:p>
        </w:tc>
      </w:tr>
    </w:tbl>
    <w:p w14:paraId="2B28C3AD" w14:textId="77777777" w:rsidR="00F6757F" w:rsidRPr="00DC3608" w:rsidRDefault="00000000">
      <w:pPr>
        <w:pStyle w:val="Heading2"/>
        <w:spacing w:after="100"/>
        <w:rPr>
          <w:color w:val="000000" w:themeColor="text1"/>
        </w:rPr>
      </w:pPr>
      <w:r w:rsidRPr="00DC3608">
        <w:rPr>
          <w:color w:val="000000" w:themeColor="text1"/>
        </w:rPr>
        <w:lastRenderedPageBreak/>
        <w:t>8.2 Results</w:t>
      </w:r>
    </w:p>
    <w:p w14:paraId="55E796F1" w14:textId="77777777" w:rsidR="00F6757F" w:rsidRPr="00DC3608" w:rsidRDefault="00000000">
      <w:pPr>
        <w:rPr>
          <w:color w:val="000000" w:themeColor="text1"/>
        </w:rPr>
      </w:pPr>
      <w:r w:rsidRPr="00DC3608">
        <w:rPr>
          <w:color w:val="000000" w:themeColor="text1"/>
        </w:rPr>
        <w:t>Enter the actual test results after running the final program. Add screenshots showing sample inputs and outputs, and mention any errors that were corrected. A test should be marked as passed only after the result has been verified.</w:t>
      </w:r>
    </w:p>
    <w:p w14:paraId="30968640" w14:textId="77777777" w:rsidR="00F6757F" w:rsidRPr="00DC3608" w:rsidRDefault="00000000">
      <w:pPr>
        <w:pStyle w:val="Heading1"/>
        <w:spacing w:before="200" w:after="100"/>
        <w:rPr>
          <w:color w:val="000000" w:themeColor="text1"/>
        </w:rPr>
      </w:pPr>
      <w:r w:rsidRPr="00DC3608">
        <w:rPr>
          <w:color w:val="000000" w:themeColor="text1"/>
        </w:rPr>
        <w:t>Chapter 9: LIMITATIONS AND FUTURE SCOPE</w:t>
      </w:r>
    </w:p>
    <w:p w14:paraId="19A911E8" w14:textId="77777777" w:rsidR="00F6757F" w:rsidRPr="00DC3608" w:rsidRDefault="00000000">
      <w:pPr>
        <w:pStyle w:val="Heading2"/>
        <w:spacing w:after="100"/>
        <w:rPr>
          <w:color w:val="000000" w:themeColor="text1"/>
        </w:rPr>
      </w:pPr>
      <w:r w:rsidRPr="00DC3608">
        <w:rPr>
          <w:color w:val="000000" w:themeColor="text1"/>
        </w:rPr>
        <w:t>9.1 Limitations</w:t>
      </w:r>
    </w:p>
    <w:p w14:paraId="06209DCB" w14:textId="77777777" w:rsidR="00F6757F" w:rsidRPr="00DC3608" w:rsidRDefault="00000000">
      <w:pPr>
        <w:pStyle w:val="ListBullet"/>
        <w:rPr>
          <w:color w:val="000000" w:themeColor="text1"/>
        </w:rPr>
      </w:pPr>
      <w:r w:rsidRPr="00DC3608">
        <w:rPr>
          <w:color w:val="000000" w:themeColor="text1"/>
        </w:rPr>
        <w:t>The simulator models scheduling in a simplified environment and does not control real operating-system processes.</w:t>
      </w:r>
    </w:p>
    <w:p w14:paraId="2C52242D" w14:textId="77777777" w:rsidR="00F6757F" w:rsidRPr="00DC3608" w:rsidRDefault="00000000">
      <w:pPr>
        <w:pStyle w:val="ListBullet"/>
        <w:rPr>
          <w:color w:val="000000" w:themeColor="text1"/>
        </w:rPr>
      </w:pPr>
      <w:r w:rsidRPr="00DC3608">
        <w:rPr>
          <w:color w:val="000000" w:themeColor="text1"/>
        </w:rPr>
        <w:t>The correctness of the results depends on the implementation and the input provided.</w:t>
      </w:r>
    </w:p>
    <w:p w14:paraId="6642AB5C" w14:textId="77777777" w:rsidR="00F6757F" w:rsidRPr="00DC3608" w:rsidRDefault="00000000">
      <w:pPr>
        <w:pStyle w:val="ListBullet"/>
        <w:rPr>
          <w:color w:val="000000" w:themeColor="text1"/>
        </w:rPr>
      </w:pPr>
      <w:r w:rsidRPr="00DC3608">
        <w:rPr>
          <w:color w:val="000000" w:themeColor="text1"/>
        </w:rPr>
        <w:t>A command-line interface offers less visual interaction than a graphical application.</w:t>
      </w:r>
    </w:p>
    <w:p w14:paraId="26B4E089" w14:textId="77777777" w:rsidR="00F6757F" w:rsidRPr="00DC3608" w:rsidRDefault="00000000">
      <w:pPr>
        <w:pStyle w:val="ListBullet"/>
        <w:rPr>
          <w:color w:val="000000" w:themeColor="text1"/>
        </w:rPr>
      </w:pPr>
      <w:r w:rsidRPr="00DC3608">
        <w:rPr>
          <w:color w:val="000000" w:themeColor="text1"/>
        </w:rPr>
        <w:t>Advanced features such as multi-core scheduling and context-switch overhead may not be included.</w:t>
      </w:r>
    </w:p>
    <w:p w14:paraId="0416A1C5" w14:textId="77777777" w:rsidR="00F6757F" w:rsidRPr="00DC3608" w:rsidRDefault="00000000">
      <w:pPr>
        <w:pStyle w:val="Heading2"/>
        <w:spacing w:after="100"/>
        <w:rPr>
          <w:color w:val="000000" w:themeColor="text1"/>
        </w:rPr>
      </w:pPr>
      <w:r w:rsidRPr="00DC3608">
        <w:rPr>
          <w:color w:val="000000" w:themeColor="text1"/>
        </w:rPr>
        <w:t>9.2 Future Scope</w:t>
      </w:r>
    </w:p>
    <w:p w14:paraId="7348A64E" w14:textId="77777777" w:rsidR="00F6757F" w:rsidRPr="00DC3608" w:rsidRDefault="00000000">
      <w:pPr>
        <w:pStyle w:val="ListBullet"/>
        <w:rPr>
          <w:color w:val="000000" w:themeColor="text1"/>
        </w:rPr>
      </w:pPr>
      <w:r w:rsidRPr="00DC3608">
        <w:rPr>
          <w:color w:val="000000" w:themeColor="text1"/>
        </w:rPr>
        <w:t>Add a graphical interface to make scheduling easier to visualize.</w:t>
      </w:r>
    </w:p>
    <w:p w14:paraId="4520F0D4" w14:textId="77777777" w:rsidR="00F6757F" w:rsidRPr="00DC3608" w:rsidRDefault="00000000">
      <w:pPr>
        <w:pStyle w:val="ListBullet"/>
        <w:rPr>
          <w:color w:val="000000" w:themeColor="text1"/>
        </w:rPr>
      </w:pPr>
      <w:r w:rsidRPr="00DC3608">
        <w:rPr>
          <w:color w:val="000000" w:themeColor="text1"/>
        </w:rPr>
        <w:t>Add a Gantt chart if it is not already part of the implementation.</w:t>
      </w:r>
    </w:p>
    <w:p w14:paraId="1BC3BD79" w14:textId="77777777" w:rsidR="00F6757F" w:rsidRPr="00DC3608" w:rsidRDefault="00000000">
      <w:pPr>
        <w:pStyle w:val="ListBullet"/>
        <w:rPr>
          <w:color w:val="000000" w:themeColor="text1"/>
        </w:rPr>
      </w:pPr>
      <w:r w:rsidRPr="00DC3608">
        <w:rPr>
          <w:color w:val="000000" w:themeColor="text1"/>
        </w:rPr>
        <w:t>Compare average waiting time and turnaround time across scheduling algorithms.</w:t>
      </w:r>
    </w:p>
    <w:p w14:paraId="3F48973C" w14:textId="77777777" w:rsidR="00F6757F" w:rsidRPr="00DC3608" w:rsidRDefault="00000000">
      <w:pPr>
        <w:pStyle w:val="ListBullet"/>
        <w:rPr>
          <w:color w:val="000000" w:themeColor="text1"/>
        </w:rPr>
      </w:pPr>
      <w:r w:rsidRPr="00DC3608">
        <w:rPr>
          <w:color w:val="000000" w:themeColor="text1"/>
        </w:rPr>
        <w:t>Add preemptive scheduling algorithms such as Shortest Remaining Time First.</w:t>
      </w:r>
    </w:p>
    <w:p w14:paraId="5EDEAF30" w14:textId="77777777" w:rsidR="00F6757F" w:rsidRPr="00DC3608" w:rsidRDefault="00000000">
      <w:pPr>
        <w:pStyle w:val="ListBullet"/>
        <w:rPr>
          <w:color w:val="000000" w:themeColor="text1"/>
        </w:rPr>
      </w:pPr>
      <w:r w:rsidRPr="00DC3608">
        <w:rPr>
          <w:color w:val="000000" w:themeColor="text1"/>
        </w:rPr>
        <w:t>Allow users to save and load process sets for repeated testing.</w:t>
      </w:r>
    </w:p>
    <w:p w14:paraId="1FF3AED7" w14:textId="77777777" w:rsidR="00F6757F" w:rsidRPr="00DC3608" w:rsidRDefault="00000000">
      <w:pPr>
        <w:pStyle w:val="ListBullet"/>
        <w:rPr>
          <w:color w:val="000000" w:themeColor="text1"/>
        </w:rPr>
      </w:pPr>
      <w:r w:rsidRPr="00DC3608">
        <w:rPr>
          <w:color w:val="000000" w:themeColor="text1"/>
        </w:rPr>
        <w:t>Extend the simulator to demonstrate multi-core scheduling and context-switch overhead.</w:t>
      </w:r>
    </w:p>
    <w:p w14:paraId="62871EE2" w14:textId="77777777" w:rsidR="00F6757F" w:rsidRPr="00DC3608" w:rsidRDefault="00000000">
      <w:pPr>
        <w:pStyle w:val="Heading1"/>
        <w:spacing w:before="200" w:after="100"/>
        <w:rPr>
          <w:color w:val="000000" w:themeColor="text1"/>
        </w:rPr>
      </w:pPr>
      <w:r w:rsidRPr="00DC3608">
        <w:rPr>
          <w:color w:val="000000" w:themeColor="text1"/>
        </w:rPr>
        <w:t>Chapter 10: CONCLUSION</w:t>
      </w:r>
    </w:p>
    <w:p w14:paraId="74B8A774" w14:textId="77777777" w:rsidR="00F6757F" w:rsidRPr="00DC3608" w:rsidRDefault="00000000">
      <w:pPr>
        <w:rPr>
          <w:color w:val="000000" w:themeColor="text1"/>
        </w:rPr>
      </w:pPr>
      <w:r w:rsidRPr="00DC3608">
        <w:rPr>
          <w:color w:val="000000" w:themeColor="text1"/>
        </w:rPr>
        <w:t>The CPU Scheduling Simulator demonstrates how different CPU scheduling algorithms can be implemented using C++ and data structures. FCFS, SJF, Priority Scheduling, and Round Robin show different ways of selecting processes for execution. The use of arrays, hash tables, linked lists, stacks, deques, and trees demonstrates how data structures support process storage, searching, queue management, and history tracking. Overall, the project provides practical experience with data structures, sorting, searching, and operating-system scheduling concepts.</w:t>
      </w:r>
    </w:p>
    <w:p w14:paraId="6AFD07CC" w14:textId="77777777" w:rsidR="00F6757F" w:rsidRPr="00DC3608" w:rsidRDefault="00000000">
      <w:pPr>
        <w:pStyle w:val="Heading1"/>
        <w:spacing w:before="200" w:after="100"/>
        <w:rPr>
          <w:color w:val="000000" w:themeColor="text1"/>
        </w:rPr>
      </w:pPr>
      <w:r w:rsidRPr="00DC3608">
        <w:rPr>
          <w:color w:val="000000" w:themeColor="text1"/>
        </w:rPr>
        <w:t>REFERENCES</w:t>
      </w:r>
    </w:p>
    <w:p w14:paraId="3894A8C9" w14:textId="77777777" w:rsidR="00DC3608" w:rsidRPr="00DC3608" w:rsidRDefault="00DC3608" w:rsidP="005C7F4A">
      <w:pPr>
        <w:pStyle w:val="ListNumber"/>
        <w:numPr>
          <w:ilvl w:val="0"/>
          <w:numId w:val="0"/>
        </w:numPr>
        <w:ind w:left="360" w:hanging="360"/>
        <w:rPr>
          <w:color w:val="000000" w:themeColor="text1"/>
          <w:lang w:val="en-IN"/>
        </w:rPr>
      </w:pPr>
      <w:r w:rsidRPr="00DC3608">
        <w:rPr>
          <w:color w:val="000000" w:themeColor="text1"/>
          <w:lang w:val="en-IN"/>
        </w:rPr>
        <w:t xml:space="preserve">1. </w:t>
      </w:r>
      <w:proofErr w:type="spellStart"/>
      <w:r w:rsidRPr="00DC3608">
        <w:rPr>
          <w:color w:val="000000" w:themeColor="text1"/>
          <w:lang w:val="en-IN"/>
        </w:rPr>
        <w:t>GeeksforGeeks</w:t>
      </w:r>
      <w:proofErr w:type="spellEnd"/>
      <w:r w:rsidRPr="00DC3608">
        <w:rPr>
          <w:color w:val="000000" w:themeColor="text1"/>
          <w:lang w:val="en-IN"/>
        </w:rPr>
        <w:t xml:space="preserve"> — CPU Scheduling in Operating Systems.</w:t>
      </w:r>
      <w:r w:rsidRPr="00DC3608">
        <w:rPr>
          <w:color w:val="000000" w:themeColor="text1"/>
          <w:lang w:val="en-IN"/>
        </w:rPr>
        <w:br/>
      </w:r>
      <w:hyperlink r:id="rId10" w:history="1">
        <w:r w:rsidRPr="00DC3608">
          <w:rPr>
            <w:rStyle w:val="Hyperlink"/>
            <w:lang w:val="en-IN"/>
          </w:rPr>
          <w:t>https://www.geeksforgeeks.org/operating-systems/cpu-scheduling-in-operating-systems/</w:t>
        </w:r>
      </w:hyperlink>
      <w:r w:rsidRPr="00DC3608">
        <w:rPr>
          <w:color w:val="000000" w:themeColor="text1"/>
          <w:lang w:val="en-IN"/>
        </w:rPr>
        <w:t xml:space="preserve"> </w:t>
      </w:r>
    </w:p>
    <w:p w14:paraId="3A1BFBEA" w14:textId="6FC65DE0" w:rsidR="00DC3608" w:rsidRPr="00DC3608" w:rsidRDefault="00DC3608" w:rsidP="005C7F4A">
      <w:pPr>
        <w:pStyle w:val="ListNumber"/>
        <w:numPr>
          <w:ilvl w:val="0"/>
          <w:numId w:val="0"/>
        </w:numPr>
        <w:rPr>
          <w:color w:val="000000" w:themeColor="text1"/>
          <w:lang w:val="en-IN"/>
        </w:rPr>
      </w:pPr>
    </w:p>
    <w:p w14:paraId="247058D4" w14:textId="77777777" w:rsidR="00DC3608" w:rsidRPr="00DC3608" w:rsidRDefault="00DC3608" w:rsidP="005C7F4A">
      <w:pPr>
        <w:pStyle w:val="ListNumber"/>
        <w:numPr>
          <w:ilvl w:val="0"/>
          <w:numId w:val="0"/>
        </w:numPr>
        <w:ind w:left="360" w:hanging="360"/>
        <w:rPr>
          <w:color w:val="000000" w:themeColor="text1"/>
          <w:lang w:val="en-IN"/>
        </w:rPr>
      </w:pPr>
      <w:r w:rsidRPr="00DC3608">
        <w:rPr>
          <w:color w:val="000000" w:themeColor="text1"/>
          <w:lang w:val="en-IN"/>
        </w:rPr>
        <w:t>2. Gate Smashers — Operating System: CPU Scheduling Algorithms.</w:t>
      </w:r>
      <w:r w:rsidRPr="00DC3608">
        <w:rPr>
          <w:color w:val="000000" w:themeColor="text1"/>
          <w:lang w:val="en-IN"/>
        </w:rPr>
        <w:br/>
      </w:r>
      <w:hyperlink r:id="rId11" w:history="1">
        <w:r w:rsidRPr="00DC3608">
          <w:rPr>
            <w:rStyle w:val="Hyperlink"/>
            <w:lang w:val="en-IN"/>
          </w:rPr>
          <w:t>https://www.gatesmashers.com/roadmaps/operating-systems</w:t>
        </w:r>
      </w:hyperlink>
      <w:r w:rsidRPr="00DC3608">
        <w:rPr>
          <w:color w:val="000000" w:themeColor="text1"/>
          <w:lang w:val="en-IN"/>
        </w:rPr>
        <w:t xml:space="preserve"> </w:t>
      </w:r>
    </w:p>
    <w:p w14:paraId="050C7285" w14:textId="6699BA40" w:rsidR="00DC3608" w:rsidRPr="00DC3608" w:rsidRDefault="00DC3608" w:rsidP="00B13B6F">
      <w:pPr>
        <w:pStyle w:val="ListNumber"/>
        <w:numPr>
          <w:ilvl w:val="0"/>
          <w:numId w:val="0"/>
        </w:numPr>
        <w:ind w:left="360"/>
        <w:rPr>
          <w:color w:val="000000" w:themeColor="text1"/>
          <w:lang w:val="en-IN"/>
        </w:rPr>
      </w:pPr>
    </w:p>
    <w:p w14:paraId="011510DB" w14:textId="77777777" w:rsidR="00DC3608" w:rsidRPr="00DC3608" w:rsidRDefault="00DC3608" w:rsidP="00B13B6F">
      <w:pPr>
        <w:pStyle w:val="ListNumber"/>
        <w:numPr>
          <w:ilvl w:val="0"/>
          <w:numId w:val="0"/>
        </w:numPr>
        <w:ind w:left="360" w:hanging="360"/>
        <w:rPr>
          <w:color w:val="000000" w:themeColor="text1"/>
          <w:lang w:val="en-IN"/>
        </w:rPr>
      </w:pPr>
      <w:r w:rsidRPr="00DC3608">
        <w:rPr>
          <w:color w:val="000000" w:themeColor="text1"/>
          <w:lang w:val="en-IN"/>
        </w:rPr>
        <w:t>3. C++ STL / cppreference.com — C++ Standard Library Reference.</w:t>
      </w:r>
      <w:r w:rsidRPr="00DC3608">
        <w:rPr>
          <w:color w:val="000000" w:themeColor="text1"/>
          <w:lang w:val="en-IN"/>
        </w:rPr>
        <w:br/>
      </w:r>
      <w:hyperlink r:id="rId12" w:history="1">
        <w:r w:rsidRPr="00DC3608">
          <w:rPr>
            <w:rStyle w:val="Hyperlink"/>
            <w:lang w:val="en-IN"/>
          </w:rPr>
          <w:t>https://en.cppreference.c</w:t>
        </w:r>
        <w:r w:rsidRPr="00DC3608">
          <w:rPr>
            <w:rStyle w:val="Hyperlink"/>
            <w:lang w:val="en-IN"/>
          </w:rPr>
          <w:t>o</w:t>
        </w:r>
        <w:r w:rsidRPr="00DC3608">
          <w:rPr>
            <w:rStyle w:val="Hyperlink"/>
            <w:lang w:val="en-IN"/>
          </w:rPr>
          <w:t>m/w/</w:t>
        </w:r>
      </w:hyperlink>
    </w:p>
    <w:p w14:paraId="394D5914" w14:textId="1CD51688" w:rsidR="00F6757F" w:rsidRPr="00DC3608" w:rsidRDefault="00F6757F" w:rsidP="00B13B6F">
      <w:pPr>
        <w:pStyle w:val="ListNumber"/>
        <w:numPr>
          <w:ilvl w:val="0"/>
          <w:numId w:val="0"/>
        </w:numPr>
        <w:ind w:left="360"/>
        <w:rPr>
          <w:color w:val="000000" w:themeColor="text1"/>
        </w:rPr>
      </w:pPr>
    </w:p>
    <w:sectPr w:rsidR="00F6757F" w:rsidRPr="00DC3608" w:rsidSect="00034616">
      <w:headerReference w:type="default" r:id="rId13"/>
      <w:footerReference w:type="default" r:id="rId14"/>
      <w:pgSz w:w="11909" w:h="16834"/>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D32DF" w14:textId="77777777" w:rsidR="00FB4B22" w:rsidRDefault="00FB4B22">
      <w:pPr>
        <w:spacing w:after="0" w:line="240" w:lineRule="auto"/>
      </w:pPr>
      <w:r>
        <w:separator/>
      </w:r>
    </w:p>
  </w:endnote>
  <w:endnote w:type="continuationSeparator" w:id="0">
    <w:p w14:paraId="04CC435B" w14:textId="77777777" w:rsidR="00FB4B22" w:rsidRDefault="00FB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E432" w14:textId="2EFBAC63" w:rsidR="00BF31E4" w:rsidRDefault="00000000" w:rsidP="00EE0F22">
    <w:pPr>
      <w:pStyle w:val="Footer"/>
      <w:jc w:val="right"/>
    </w:pPr>
    <w:r>
      <w:fldChar w:fldCharType="begin"/>
    </w:r>
    <w:r>
      <w:instrText>PAGE</w:instrText>
    </w:r>
    <w:r>
      <w:fldChar w:fldCharType="separate"/>
    </w:r>
    <w:r w:rsidR="00EE0F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AD9E" w14:textId="77777777" w:rsidR="00FB4B22" w:rsidRDefault="00FB4B22">
      <w:pPr>
        <w:spacing w:after="0" w:line="240" w:lineRule="auto"/>
      </w:pPr>
      <w:r>
        <w:separator/>
      </w:r>
    </w:p>
  </w:footnote>
  <w:footnote w:type="continuationSeparator" w:id="0">
    <w:p w14:paraId="36658A15" w14:textId="77777777" w:rsidR="00FB4B22" w:rsidRDefault="00FB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2656" w14:textId="08C49FD3" w:rsidR="00BF31E4" w:rsidRDefault="00BF31E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163EE"/>
    <w:multiLevelType w:val="multilevel"/>
    <w:tmpl w:val="BD7237A2"/>
    <w:lvl w:ilvl="0">
      <w:start w:val="1"/>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0" w15:restartNumberingAfterBreak="0">
    <w:nsid w:val="139B4DFA"/>
    <w:multiLevelType w:val="multilevel"/>
    <w:tmpl w:val="BF2A5612"/>
    <w:lvl w:ilvl="0">
      <w:start w:val="1"/>
      <w:numFmt w:val="decimal"/>
      <w:lvlText w:val="%1"/>
      <w:lvlJc w:val="left"/>
      <w:pPr>
        <w:ind w:left="360" w:hanging="360"/>
      </w:pPr>
      <w:rPr>
        <w:rFonts w:hint="default"/>
      </w:rPr>
    </w:lvl>
    <w:lvl w:ilvl="1">
      <w:start w:val="1"/>
      <w:numFmt w:val="decimal"/>
      <w:lvlText w:val="%2."/>
      <w:lvlJc w:val="left"/>
      <w:pPr>
        <w:ind w:left="780" w:hanging="360"/>
      </w:pPr>
      <w:rPr>
        <w:rFonts w:ascii="Times New Roman" w:eastAsia="Times New Roman" w:hAnsi="Times New Roman" w:cstheme="minorBidi"/>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1" w15:restartNumberingAfterBreak="0">
    <w:nsid w:val="16FE3EF6"/>
    <w:multiLevelType w:val="multilevel"/>
    <w:tmpl w:val="698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930B3"/>
    <w:multiLevelType w:val="multilevel"/>
    <w:tmpl w:val="204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76ECB"/>
    <w:multiLevelType w:val="multilevel"/>
    <w:tmpl w:val="B7EEB2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4AA7295"/>
    <w:multiLevelType w:val="multilevel"/>
    <w:tmpl w:val="35EC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791E75"/>
    <w:multiLevelType w:val="multilevel"/>
    <w:tmpl w:val="5266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D66AF9"/>
    <w:multiLevelType w:val="multilevel"/>
    <w:tmpl w:val="23A0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00859"/>
    <w:multiLevelType w:val="multilevel"/>
    <w:tmpl w:val="BF72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DF4939"/>
    <w:multiLevelType w:val="multilevel"/>
    <w:tmpl w:val="94E0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F3228C"/>
    <w:multiLevelType w:val="multilevel"/>
    <w:tmpl w:val="02F82AD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FE972AD"/>
    <w:multiLevelType w:val="multilevel"/>
    <w:tmpl w:val="55E4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0811333">
    <w:abstractNumId w:val="8"/>
  </w:num>
  <w:num w:numId="2" w16cid:durableId="1331059431">
    <w:abstractNumId w:val="6"/>
  </w:num>
  <w:num w:numId="3" w16cid:durableId="1718550945">
    <w:abstractNumId w:val="5"/>
  </w:num>
  <w:num w:numId="4" w16cid:durableId="729424924">
    <w:abstractNumId w:val="4"/>
  </w:num>
  <w:num w:numId="5" w16cid:durableId="37054971">
    <w:abstractNumId w:val="7"/>
  </w:num>
  <w:num w:numId="6" w16cid:durableId="1998458627">
    <w:abstractNumId w:val="3"/>
  </w:num>
  <w:num w:numId="7" w16cid:durableId="873806180">
    <w:abstractNumId w:val="2"/>
  </w:num>
  <w:num w:numId="8" w16cid:durableId="1711145505">
    <w:abstractNumId w:val="1"/>
  </w:num>
  <w:num w:numId="9" w16cid:durableId="1227884519">
    <w:abstractNumId w:val="0"/>
  </w:num>
  <w:num w:numId="10" w16cid:durableId="426191013">
    <w:abstractNumId w:val="18"/>
  </w:num>
  <w:num w:numId="11" w16cid:durableId="835077158">
    <w:abstractNumId w:val="20"/>
  </w:num>
  <w:num w:numId="12" w16cid:durableId="1507746859">
    <w:abstractNumId w:val="12"/>
  </w:num>
  <w:num w:numId="13" w16cid:durableId="1998921739">
    <w:abstractNumId w:val="13"/>
  </w:num>
  <w:num w:numId="14" w16cid:durableId="1936791610">
    <w:abstractNumId w:val="15"/>
  </w:num>
  <w:num w:numId="15" w16cid:durableId="286621338">
    <w:abstractNumId w:val="19"/>
  </w:num>
  <w:num w:numId="16" w16cid:durableId="598947628">
    <w:abstractNumId w:val="10"/>
  </w:num>
  <w:num w:numId="17" w16cid:durableId="1222446276">
    <w:abstractNumId w:val="9"/>
  </w:num>
  <w:num w:numId="18" w16cid:durableId="1418600107">
    <w:abstractNumId w:val="17"/>
  </w:num>
  <w:num w:numId="19" w16cid:durableId="195243022">
    <w:abstractNumId w:val="14"/>
  </w:num>
  <w:num w:numId="20" w16cid:durableId="884298050">
    <w:abstractNumId w:val="16"/>
  </w:num>
  <w:num w:numId="21" w16cid:durableId="6091629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C8F"/>
    <w:rsid w:val="00034616"/>
    <w:rsid w:val="0006063C"/>
    <w:rsid w:val="0015074B"/>
    <w:rsid w:val="001D442A"/>
    <w:rsid w:val="00271B5B"/>
    <w:rsid w:val="0029639D"/>
    <w:rsid w:val="00326F90"/>
    <w:rsid w:val="003724E2"/>
    <w:rsid w:val="004D12E7"/>
    <w:rsid w:val="00534061"/>
    <w:rsid w:val="005A112F"/>
    <w:rsid w:val="005C7F4A"/>
    <w:rsid w:val="00615358"/>
    <w:rsid w:val="006B0E5D"/>
    <w:rsid w:val="00722576"/>
    <w:rsid w:val="007504BA"/>
    <w:rsid w:val="0075086F"/>
    <w:rsid w:val="0078272B"/>
    <w:rsid w:val="0082199F"/>
    <w:rsid w:val="00A342C3"/>
    <w:rsid w:val="00AA1715"/>
    <w:rsid w:val="00AA1D8D"/>
    <w:rsid w:val="00B13B6F"/>
    <w:rsid w:val="00B47730"/>
    <w:rsid w:val="00BA2E38"/>
    <w:rsid w:val="00BF31E4"/>
    <w:rsid w:val="00BF6594"/>
    <w:rsid w:val="00CB0664"/>
    <w:rsid w:val="00D11E3F"/>
    <w:rsid w:val="00D753AE"/>
    <w:rsid w:val="00D928A2"/>
    <w:rsid w:val="00DC3608"/>
    <w:rsid w:val="00E443DE"/>
    <w:rsid w:val="00E543AC"/>
    <w:rsid w:val="00E63BC7"/>
    <w:rsid w:val="00EE0F22"/>
    <w:rsid w:val="00F6757F"/>
    <w:rsid w:val="00FB4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4A25E"/>
  <w14:defaultImageDpi w14:val="300"/>
  <w15:docId w15:val="{FE686633-B5F2-4C0E-8C31-D502A0F0B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6B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rPr>
  </w:style>
  <w:style w:type="paragraph" w:styleId="NoSpacing">
    <w:name w:val="No Spacing"/>
    <w:uiPriority w:val="1"/>
    <w:qFormat/>
    <w:rsid w:val="00FC693F"/>
    <w:pPr>
      <w:spacing w:after="0" w:line="240" w:lineRule="auto"/>
    </w:pPr>
    <w:rPr>
      <w:rFonts w:ascii="Times New Roman" w:eastAsia="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6B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b/>
      <w:bCs/>
    </w:rPr>
  </w:style>
  <w:style w:type="character" w:styleId="Emphasis">
    <w:name w:val="Emphasis"/>
    <w:basedOn w:val="DefaultParagraphFont"/>
    <w:uiPriority w:val="20"/>
    <w:qFormat/>
    <w:rsid w:val="00FC693F"/>
    <w:rPr>
      <w:rFonts w:ascii="Times New Roman" w:eastAsia="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C3608"/>
    <w:rPr>
      <w:color w:val="0000FF" w:themeColor="hyperlink"/>
      <w:u w:val="single"/>
    </w:rPr>
  </w:style>
  <w:style w:type="character" w:styleId="UnresolvedMention">
    <w:name w:val="Unresolved Mention"/>
    <w:basedOn w:val="DefaultParagraphFont"/>
    <w:uiPriority w:val="99"/>
    <w:semiHidden/>
    <w:unhideWhenUsed/>
    <w:rsid w:val="00DC3608"/>
    <w:rPr>
      <w:color w:val="605E5C"/>
      <w:shd w:val="clear" w:color="auto" w:fill="E1DFDD"/>
    </w:rPr>
  </w:style>
  <w:style w:type="character" w:styleId="FollowedHyperlink">
    <w:name w:val="FollowedHyperlink"/>
    <w:basedOn w:val="DefaultParagraphFont"/>
    <w:uiPriority w:val="99"/>
    <w:semiHidden/>
    <w:unhideWhenUsed/>
    <w:rsid w:val="00B13B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cppreference.com/w/?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atesmashers.com/roadmaps/operating-systems?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eeksforgeeks.org/operating-systems/cpu-scheduling-in-operating-system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2764</Words>
  <Characters>15756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Kaiwade</cp:lastModifiedBy>
  <cp:revision>19</cp:revision>
  <dcterms:created xsi:type="dcterms:W3CDTF">2026-10-24T20:11:00Z</dcterms:created>
  <dcterms:modified xsi:type="dcterms:W3CDTF">2026-10-27T17:54:00Z</dcterms:modified>
  <cp:category/>
</cp:coreProperties>
</file>